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Segoe UI Semibold" w:hAnsi="Segoe UI Semibold"/>
          <w:b/>
          <w:i w:val="0"/>
          <w:color w:val="2980B9"/>
          <w:sz w:val="19"/>
        </w:rPr>
        <w:t>GUÍA DE LABORATORIO / PRÁCTICA DIRIGIDA</w:t>
      </w:r>
    </w:p>
    <w:p>
      <w:pPr>
        <w:spacing w:before="0" w:after="120"/>
      </w:pPr>
      <w:r>
        <w:rPr>
          <w:rFonts w:ascii="Segoe UI Semibold" w:hAnsi="Segoe UI Semibold"/>
          <w:b/>
          <w:i w:val="0"/>
          <w:color w:val="0F4C81"/>
          <w:sz w:val="44"/>
        </w:rPr>
        <w:t>Construcción del Módulo de Productos en PHP MVC</w:t>
      </w:r>
    </w:p>
    <w:p>
      <w:pPr>
        <w:spacing w:before="0" w:after="280"/>
      </w:pPr>
      <w:r>
        <w:rPr>
          <w:rFonts w:ascii="Segoe UI" w:hAnsi="Segoe UI"/>
          <w:b w:val="0"/>
          <w:i w:val="0"/>
          <w:color w:val="6C757D"/>
          <w:sz w:val="24"/>
        </w:rPr>
        <w:t>Guía paso a paso para estudiantes: Programación Orientada a Objetos, PDO Seguro, Arquitectura MVC y Maquetación con AdminLTE v4 (Bootstrap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 Semibold" w:hAnsi="Segoe UI Semibold"/>
                <w:b/>
                <w:i w:val="0"/>
                <w:color w:val="0F4C81"/>
                <w:sz w:val="18"/>
              </w:rPr>
              <w:t xml:space="preserve">Proyecto Base: </w:t>
            </w: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Sistema de Reserva (SistemaReserva)</w:t>
            </w:r>
          </w:p>
        </w:tc>
        <w:tc>
          <w:tcPr>
            <w:tcW w:type="dxa" w:w="4680"/>
            <w:shd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 Semibold" w:hAnsi="Segoe UI Semibold"/>
                <w:b/>
                <w:i w:val="0"/>
                <w:color w:val="0F4C81"/>
                <w:sz w:val="18"/>
              </w:rPr>
              <w:t xml:space="preserve">Tecnologías: </w:t>
            </w: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PHP 8+, MySQL, PDO, AdminLTE v4, Bootstrap 5</w:t>
            </w:r>
          </w:p>
        </w:tc>
      </w:tr>
      <w:tr>
        <w:tc>
          <w:tcPr>
            <w:tcW w:type="dxa" w:w="4680"/>
            <w:shd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 Semibold" w:hAnsi="Segoe UI Semibold"/>
                <w:b/>
                <w:i w:val="0"/>
                <w:color w:val="0F4C81"/>
                <w:sz w:val="18"/>
              </w:rPr>
              <w:t xml:space="preserve">Arquitectura: </w:t>
            </w: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Modelo - Vista - Controlador (MVC) + Front Controller</w:t>
            </w:r>
          </w:p>
        </w:tc>
        <w:tc>
          <w:tcPr>
            <w:tcW w:type="dxa" w:w="4680"/>
            <w:shd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 Semibold" w:hAnsi="Segoe UI Semibold"/>
                <w:b/>
                <w:i w:val="0"/>
                <w:color w:val="0F4C81"/>
                <w:sz w:val="18"/>
              </w:rPr>
              <w:t xml:space="preserve">Nivel: </w:t>
            </w:r>
            <w:r>
              <w:rPr>
                <w:rFonts w:ascii="Segoe UI" w:hAnsi="Segoe UI"/>
                <w:b w:val="0"/>
                <w:i w:val="0"/>
                <w:color w:val="2C3E50"/>
                <w:sz w:val="18"/>
              </w:rPr>
              <w:t>Intermedio / Práctica de Laboratorio</w:t>
            </w:r>
          </w:p>
        </w:tc>
      </w:tr>
    </w:tbl>
    <w:p>
      <w:pPr>
        <w:spacing w:before="200" w:after="200"/>
      </w:pPr>
    </w:p>
    <w:p>
      <w:pPr>
        <w:keepNext/>
        <w:spacing w:before="360" w:after="120"/>
        <w:pBrd>
          <w:bottom w:val="single" w:sz="12" w:space="4" w:color="0F4C81"/>
        </w:pBrd>
      </w:pPr>
      <w:r>
        <w:rPr>
          <w:rFonts w:ascii="Segoe UI Semibold" w:hAnsi="Segoe UI Semibold"/>
          <w:b/>
          <w:i w:val="0"/>
          <w:color w:val="0F4C81"/>
          <w:sz w:val="32"/>
        </w:rPr>
        <w:t>1. Introducción y Objetivos del Manual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i w:val="0"/>
          <w:color w:val="2C3E50"/>
          <w:sz w:val="21"/>
        </w:rPr>
        <w:t>El objetivo de esta práctica es que el estudiante consolide los conocimientos de la arquitectura MVC (Modelo - Vista - Controlador) y la Programación Orientada a Objetos (POO) en PHP 8, agregando de forma autónoma y guiada un nuevo módulo completo de Gestión de Productos (CRUD: Crear, Leer, Actualizar y Eliminar).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i w:val="0"/>
          <w:color w:val="2C3E50"/>
          <w:sz w:val="21"/>
        </w:rPr>
        <w:t>Al finalizar este laboratorio, el alumno será capaz de:</w:t>
      </w:r>
    </w:p>
    <w:p>
      <w:pPr>
        <w:pStyle w:val="ListBullet"/>
        <w:spacing w:before="20" w:after="40"/>
      </w:pPr>
      <w:r>
        <w:rPr>
          <w:rFonts w:ascii="Segoe UI" w:hAnsi="Segoe UI"/>
          <w:b w:val="0"/>
          <w:i w:val="0"/>
          <w:color w:val="2C3E50"/>
          <w:sz w:val="20"/>
        </w:rPr>
        <w:t>Diseñar y crear tablas relacionales en MySQL con tipos de datos óptimos (DECIMAL, INT, VARCHAR, TIMESTAMP).</w:t>
      </w:r>
    </w:p>
    <w:p>
      <w:pPr>
        <w:pStyle w:val="ListBullet"/>
        <w:spacing w:before="20" w:after="40"/>
      </w:pPr>
      <w:r>
        <w:rPr>
          <w:rFonts w:ascii="Segoe UI" w:hAnsi="Segoe UI"/>
          <w:b w:val="0"/>
          <w:i w:val="0"/>
          <w:color w:val="2C3E50"/>
          <w:sz w:val="20"/>
        </w:rPr>
        <w:t>Implementar un Modelo POO con PDO aplicando Sentencias Preparadas (Prepared Statements) para prevenir inyecciones SQL.</w:t>
      </w:r>
    </w:p>
    <w:p>
      <w:pPr>
        <w:pStyle w:val="ListBullet"/>
        <w:spacing w:before="20" w:after="40"/>
      </w:pPr>
      <w:r>
        <w:rPr>
          <w:rFonts w:ascii="Segoe UI" w:hAnsi="Segoe UI"/>
          <w:b w:val="0"/>
          <w:i w:val="0"/>
          <w:color w:val="2C3E50"/>
          <w:sz w:val="20"/>
        </w:rPr>
        <w:t>Desarrollar un Controlador desacoplado que gestione peticiones GET/POST, validaciones, redirecciones y mensajes flash en sesión.</w:t>
      </w:r>
    </w:p>
    <w:p>
      <w:pPr>
        <w:pStyle w:val="ListBullet"/>
        <w:spacing w:before="20" w:after="40"/>
      </w:pPr>
      <w:r>
        <w:rPr>
          <w:rFonts w:ascii="Segoe UI" w:hAnsi="Segoe UI"/>
          <w:b w:val="0"/>
          <w:i w:val="0"/>
          <w:color w:val="2C3E50"/>
          <w:sz w:val="20"/>
        </w:rPr>
        <w:t>Diseñar Vistas modernas y responsivas con la plantilla AdminLTE v4 (Bootstrap 5) reutilizando componentes modulares.</w:t>
      </w:r>
    </w:p>
    <w:p>
      <w:pPr>
        <w:pStyle w:val="ListBullet"/>
        <w:spacing w:before="20" w:after="40"/>
      </w:pPr>
      <w:r>
        <w:rPr>
          <w:rFonts w:ascii="Segoe UI" w:hAnsi="Segoe UI"/>
          <w:b w:val="0"/>
          <w:i w:val="0"/>
          <w:color w:val="2C3E50"/>
          <w:sz w:val="20"/>
        </w:rPr>
        <w:t>Manejar de forma segura variables en vistas PHP 8+ evitando errores de tipo (TypeError) mediante operadores modernos como Null Coalescing (??).</w:t>
      </w:r>
    </w:p>
    <w:p>
      <w:pPr>
        <w:keepNext/>
        <w:spacing w:before="360" w:after="120"/>
        <w:pBrd>
          <w:bottom w:val="single" w:sz="12" w:space="4" w:color="0F4C81"/>
        </w:pBrd>
      </w:pPr>
      <w:r>
        <w:rPr>
          <w:rFonts w:ascii="Segoe UI Semibold" w:hAnsi="Segoe UI Semibold"/>
          <w:b/>
          <w:i w:val="0"/>
          <w:color w:val="0F4C81"/>
          <w:sz w:val="32"/>
        </w:rPr>
        <w:t>2. Flujo de Trabajo y Arquitectura MVC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i w:val="0"/>
          <w:color w:val="2C3E50"/>
          <w:sz w:val="21"/>
        </w:rPr>
        <w:t>El sistema utiliza el patrón Front-Controller. Cada interacción del usuario sigue el flujo estándar de la arquitectura web profesional:</w:t>
      </w:r>
    </w:p>
    <w:p>
      <w:pPr>
        <w:pStyle w:val="ListBullet"/>
        <w:spacing w:before="40" w:after="40"/>
      </w:pPr>
      <w:r>
        <w:rPr>
          <w:rFonts w:ascii="Segoe UI Semibold" w:hAnsi="Segoe UI Semibold"/>
          <w:b/>
          <w:i w:val="0"/>
          <w:color w:val="0F4C81"/>
          <w:sz w:val="19"/>
        </w:rPr>
        <w:t xml:space="preserve">1. Navegador (Cliente): </w:t>
      </w:r>
      <w:r>
        <w:rPr>
          <w:rFonts w:ascii="Segoe UI" w:hAnsi="Segoe UI"/>
          <w:b w:val="0"/>
          <w:i w:val="0"/>
          <w:color w:val="2C3E50"/>
          <w:sz w:val="19"/>
        </w:rPr>
        <w:t>El usuario ingresa a una URL amigable (ej: /productos o /productos/crear).</w:t>
      </w:r>
    </w:p>
    <w:p>
      <w:pPr>
        <w:pStyle w:val="ListBullet"/>
        <w:spacing w:before="40" w:after="40"/>
      </w:pPr>
      <w:r>
        <w:rPr>
          <w:rFonts w:ascii="Segoe UI Semibold" w:hAnsi="Segoe UI Semibold"/>
          <w:b/>
          <w:i w:val="0"/>
          <w:color w:val="0F4C81"/>
          <w:sz w:val="19"/>
        </w:rPr>
        <w:t xml:space="preserve">2. Front Controller (public/index.php): </w:t>
      </w:r>
      <w:r>
        <w:rPr>
          <w:rFonts w:ascii="Segoe UI" w:hAnsi="Segoe UI"/>
          <w:b w:val="0"/>
          <w:i w:val="0"/>
          <w:color w:val="2C3E50"/>
          <w:sz w:val="19"/>
        </w:rPr>
        <w:t>Recibe la solicitud e invoca al Router de la aplicación.</w:t>
      </w:r>
    </w:p>
    <w:p>
      <w:pPr>
        <w:pStyle w:val="ListBullet"/>
        <w:spacing w:before="40" w:after="40"/>
      </w:pPr>
      <w:r>
        <w:rPr>
          <w:rFonts w:ascii="Segoe UI Semibold" w:hAnsi="Segoe UI Semibold"/>
          <w:b/>
          <w:i w:val="0"/>
          <w:color w:val="0F4C81"/>
          <w:sz w:val="19"/>
        </w:rPr>
        <w:t xml:space="preserve">3. Router (app/Core/Router.php): </w:t>
      </w:r>
      <w:r>
        <w:rPr>
          <w:rFonts w:ascii="Segoe UI" w:hAnsi="Segoe UI"/>
          <w:b w:val="0"/>
          <w:i w:val="0"/>
          <w:color w:val="2C3E50"/>
          <w:sz w:val="19"/>
        </w:rPr>
        <w:t>Interpreta la URL y despacha la petición instanciando ProductoController y ejecutando el método requerido.</w:t>
      </w:r>
    </w:p>
    <w:p>
      <w:pPr>
        <w:pStyle w:val="ListBullet"/>
        <w:spacing w:before="40" w:after="40"/>
      </w:pPr>
      <w:r>
        <w:rPr>
          <w:rFonts w:ascii="Segoe UI Semibold" w:hAnsi="Segoe UI Semibold"/>
          <w:b/>
          <w:i w:val="0"/>
          <w:color w:val="0F4C81"/>
          <w:sz w:val="19"/>
        </w:rPr>
        <w:t xml:space="preserve">4. Controlador (app/Controllers/ProductoController.php): </w:t>
      </w:r>
      <w:r>
        <w:rPr>
          <w:rFonts w:ascii="Segoe UI" w:hAnsi="Segoe UI"/>
          <w:b w:val="0"/>
          <w:i w:val="0"/>
          <w:color w:val="2C3E50"/>
          <w:sz w:val="19"/>
        </w:rPr>
        <w:t>Verifica la sesión ($this-&gt;requireAuth()), valida datos recibidos por POST, interactúa con el Modelo y prepara el array asociativo para la vista.</w:t>
      </w:r>
    </w:p>
    <w:p>
      <w:pPr>
        <w:pStyle w:val="ListBullet"/>
        <w:spacing w:before="40" w:after="40"/>
      </w:pPr>
      <w:r>
        <w:rPr>
          <w:rFonts w:ascii="Segoe UI Semibold" w:hAnsi="Segoe UI Semibold"/>
          <w:b/>
          <w:i w:val="0"/>
          <w:color w:val="0F4C81"/>
          <w:sz w:val="19"/>
        </w:rPr>
        <w:t xml:space="preserve">5. Modelo (app/Models/Producto.php): </w:t>
      </w:r>
      <w:r>
        <w:rPr>
          <w:rFonts w:ascii="Segoe UI" w:hAnsi="Segoe UI"/>
          <w:b w:val="0"/>
          <w:i w:val="0"/>
          <w:color w:val="2C3E50"/>
          <w:sz w:val="19"/>
        </w:rPr>
        <w:t>Ejecuta las consultas SQL contra MySQL usando PDO con sentencias preparadas.</w:t>
      </w:r>
    </w:p>
    <w:p>
      <w:pPr>
        <w:pStyle w:val="ListBullet"/>
        <w:spacing w:before="40" w:after="40"/>
      </w:pPr>
      <w:r>
        <w:rPr>
          <w:rFonts w:ascii="Segoe UI Semibold" w:hAnsi="Segoe UI Semibold"/>
          <w:b/>
          <w:i w:val="0"/>
          <w:color w:val="0F4C81"/>
          <w:sz w:val="19"/>
        </w:rPr>
        <w:t xml:space="preserve">6. Vistas (app/Views/productos/): </w:t>
      </w:r>
      <w:r>
        <w:rPr>
          <w:rFonts w:ascii="Segoe UI" w:hAnsi="Segoe UI"/>
          <w:b w:val="0"/>
          <w:i w:val="0"/>
          <w:color w:val="2C3E50"/>
          <w:sz w:val="19"/>
        </w:rPr>
        <w:t>Se renderiza el HTML dentro del layout maestro de AdminLTE v4 (header, navbar, sidebar, contenido, footer).</w:t>
      </w:r>
    </w:p>
    <w:p>
      <w:pPr>
        <w:keepNext/>
        <w:spacing w:before="360" w:after="120"/>
        <w:pBrd>
          <w:bottom w:val="single" w:sz="12" w:space="4" w:color="0F4C81"/>
        </w:pBrd>
      </w:pPr>
      <w:r>
        <w:rPr>
          <w:rFonts w:ascii="Segoe UI Semibold" w:hAnsi="Segoe UI Semibold"/>
          <w:b/>
          <w:i w:val="0"/>
          <w:color w:val="0F4C81"/>
          <w:sz w:val="32"/>
        </w:rPr>
        <w:t>Paso 1: Creación de la Tabla 'productos' en MySQL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i w:val="0"/>
          <w:color w:val="2C3E50"/>
          <w:sz w:val="21"/>
        </w:rPr>
        <w:t>Abre tu gestor de base de datos preferido (HeidiSQL de Laragon o phpMyAdmin) y ejecuta el siguiente script dentro de la base de datos sistema_reserva: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0F4C81"/>
          <w:sz w:val="19"/>
        </w:rPr>
        <w:t xml:space="preserve">📄 Archivo: </w:t>
      </w:r>
      <w:r>
        <w:rPr>
          <w:rFonts w:ascii="Consolas" w:hAnsi="Consolas"/>
          <w:b/>
          <w:i w:val="0"/>
          <w:color w:val="B42828"/>
          <w:sz w:val="19"/>
        </w:rPr>
        <w:t>database/database.sql (o consola HeidiSQL)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color="D5DBDB"/>
              <w:left w:val="single" w:sz="18" w:color="0F4C81"/>
              <w:bottom w:val="single" w:sz="6" w:color="D5DBDB"/>
              <w:right w:val="single" w:sz="6" w:color="D5DBDB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USE sistema_reserva;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-- 1. Creación de la tabla de Productos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CREATE TABLE IF NOT EXISTS productos (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id INT AUTO_INCREMENT PRIMARY KEY,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codigo VARCHAR(50) NOT NULL UNIQUE COMMENT 'Código de barra o SKU único',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nombre VARCHAR(150) NOT NULL COMMENT 'Nombre comercial del producto',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descripcion TEXT NULL COMMENT 'Detalles y características',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precio DECIMAL(10, 2) NOT NULL DEFAULT 0.00 COMMENT 'Precio unitario en moneda local',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stock INT NOT NULL DEFAULT 0 COMMENT 'Cantidad disponible en inventario',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categoria VARCHAR(100) NULL COMMENT 'Familia o rubro del producto',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estado TINYINT(1) DEFAULT 1 COMMENT '1: Activo, 0: Inactivo',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created_at TIMESTAMP DEFAULT CURRENT_TIMESTAMP,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updated_at TIMESTAMP DEFAULT CURRENT_TIMESTAMP ON UPDATE CURRENT_TIMESTAMP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-- 2. Datos de prueba iniciales para los alumnos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INSERT INTO productos (codigo, nombre, descripcion, precio, stock, categoria, estado) VALUES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('PROD-001', 'Bebida Energizante 500ml', 'Bebida gasificada con cafeína y taurina', 5.50, 45, 'Bebidas', 1),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('PROD-002', 'Snack Papas Onduladas 120g', 'Papas fritas sabor tradicional sin grasas trans', 4.20, 28, 'Snacks', 1),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('PROD-003', 'Agua Mineral Sin Gas 1L', 'Agua purificada de manantial natural', 2.50, 80, 'Bebidas', 1),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('PROD-004', 'Galletas Integrales con Avena', 'Paquete con 6 galletas ricas en fibra', 3.00, 15, 'Golosinas', 1),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('PROD-005', 'Café Tostado Premium 250g', 'Café en grano molido de exportación', 18.90, 5, 'Cafetería', 0)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ON DUPLICATE KEY UPDATE id=id;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rd>
          <w:bottom w:val="single" w:sz="12" w:space="4" w:color="0F4C81"/>
        </w:pBrd>
      </w:pPr>
      <w:r>
        <w:rPr>
          <w:rFonts w:ascii="Segoe UI Semibold" w:hAnsi="Segoe UI Semibold"/>
          <w:b/>
          <w:i w:val="0"/>
          <w:color w:val="0F4C81"/>
          <w:sz w:val="32"/>
        </w:rPr>
        <w:t>Paso 2: Creación del Modelo (app/Models/Producto.php)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i w:val="0"/>
          <w:color w:val="2C3E50"/>
          <w:sz w:val="21"/>
        </w:rPr>
        <w:t>Crea el archivo app/Models/Producto.php heredando de App\Core\Model: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0F4C81"/>
          <w:sz w:val="19"/>
        </w:rPr>
        <w:t xml:space="preserve">📄 Archivo: </w:t>
      </w:r>
      <w:r>
        <w:rPr>
          <w:rFonts w:ascii="Consolas" w:hAnsi="Consolas"/>
          <w:b/>
          <w:i w:val="0"/>
          <w:color w:val="B42828"/>
          <w:sz w:val="19"/>
        </w:rPr>
        <w:t>app/Models/Producto.php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color="D5DBDB"/>
              <w:left w:val="single" w:sz="18" w:color="0F4C81"/>
              <w:bottom w:val="single" w:sz="6" w:color="D5DBDB"/>
              <w:right w:val="single" w:sz="6" w:color="D5DBDB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&lt;?php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namespace App\Models;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use App\Core\Model;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use PDO;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class Producto extends Model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listarTodos(): array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$sql = "SELECT * FROM productos ORDER BY id DESC";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$stmt = $this-&gt;db-&gt;query($sql);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return $stmt ? $stmt-&gt;fetchAll() : [];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obtenerPorId(int $id): ?array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$sql = "SELECT * FROM productos WHERE id = :id LIMIT 1";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$stmt = $this-&gt;db-&gt;prepare($sql);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$stmt-&gt;execute([':id' =&gt; $id]);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$producto = $stmt-&gt;fetch();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return $producto ?: null;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existeCodigo(string $codigo, int $idExcluir = 0): bool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$sql = "SELECT COUNT(*) as total FROM productos WHERE codigo = :codigo AND id != :id";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$stmt = $this-&gt;db-&gt;prepare($sql);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$stmt-&gt;execute([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':codigo' =&gt; trim($codigo),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':id'     =&gt; $idExcluir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]);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$res = $stmt-&gt;fetch();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return ((int)($res['total'] ?? 0)) &gt; 0;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crear(array $datos): bool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$sql = "INSERT INTO productos (codigo, nombre, descripcion, precio, stock, categoria, estado)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VALUES (:codigo, :nombre, :descripcion, :precio, :stock, :categoria, :estado)";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$stmt = $this-&gt;db-&gt;prepare($sql);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return $stmt-&gt;execute([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':codigo'      =&gt; trim($datos['codigo'] ?? ''),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':nombre'      =&gt; trim($datos['nombre'] ?? ''),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':descripcion' =&gt; trim($datos['descripcion'] ?? ''),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':precio'      =&gt; (float)($datos['precio'] ?? 0.0),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':stock'       =&gt; (int)($datos['stock'] ?? 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':categoria'   =&gt; trim($datos['categoria'] ?? ''),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':estado'      =&gt; isset($datos['estado']) ? (int)$datos['estado'] : 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]);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actualizar(int $id, array $datos): bool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$sql = "UPDATE productos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SET codigo = :codigo,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nombre = :nombre,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descripcion = :descripcion,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precio = :precio,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stock = :stock,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categoria = :categoria,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estado = :estado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WHERE id = :id";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$stmt = $this-&gt;db-&gt;prepare($sql);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return $stmt-&gt;execute([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':id'          =&gt; $id,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':codigo'      =&gt; trim($datos['codigo'] ?? ''),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':nombre'      =&gt; trim($datos['nombre'] ?? ''),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':descripcion' =&gt; trim($datos['descripcion'] ?? ''),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':precio'      =&gt; (float)($datos['precio'] ?? 0.0),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':stock'       =&gt; (int)($datos['stock'] ?? 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':categoria'   =&gt; trim($datos['categoria'] ?? ''),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':estado'      =&gt; isset($datos['estado']) ? (int)$datos['estado'] : 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]);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eliminar(int $id): bool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$sql = "DELETE FROM productos WHERE id = :id";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$stmt = $this-&gt;db-&gt;prepare($sql);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return $stmt-&gt;execute([':id' =&gt; $id]);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contarTotal(): int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$sql = "SELECT COUNT(*) as total FROM productos";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$stmt = $this-&gt;db-&gt;query($sql);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$resultado = $stmt ? $stmt-&gt;fetch() : null;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return (int)($resultado['total'] ?? 0);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contarActivos(): int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$sql = "SELECT COUNT(*) as total FROM productos WHERE estado = 1";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$stmt = $this-&gt;db-&gt;query($sql);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$resultado = $stmt ? $stmt-&gt;fetch() : null;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return (int)($resultado['total'] ?? 0);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rd>
          <w:bottom w:val="single" w:sz="12" w:space="4" w:color="0F4C81"/>
        </w:pBrd>
      </w:pPr>
      <w:r>
        <w:rPr>
          <w:rFonts w:ascii="Segoe UI Semibold" w:hAnsi="Segoe UI Semibold"/>
          <w:b/>
          <w:i w:val="0"/>
          <w:color w:val="0F4C81"/>
          <w:sz w:val="32"/>
        </w:rPr>
        <w:t>Paso 3: Creación del Controlador (app/Controllers/ProductoController.php)</w:t>
      </w:r>
    </w:p>
    <w:p>
      <w:pPr>
        <w:spacing w:before="0" w:after="120" w:line="276" w:lineRule="auto"/>
        <w:jc w:val="left"/>
      </w:pPr>
      <w:r>
        <w:rPr>
          <w:rFonts w:ascii="Segoe UI" w:hAnsi="Segoe UI"/>
          <w:b w:val="0"/>
          <w:i w:val="0"/>
          <w:color w:val="2C3E50"/>
          <w:sz w:val="21"/>
        </w:rPr>
        <w:t>Crea app/Controllers/ProductoController.php: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0F4C81"/>
          <w:sz w:val="19"/>
        </w:rPr>
        <w:t xml:space="preserve">📄 Archivo: </w:t>
      </w:r>
      <w:r>
        <w:rPr>
          <w:rFonts w:ascii="Consolas" w:hAnsi="Consolas"/>
          <w:b/>
          <w:i w:val="0"/>
          <w:color w:val="B42828"/>
          <w:sz w:val="19"/>
        </w:rPr>
        <w:t>app/Controllers/ProductoController.php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color="D5DBDB"/>
              <w:left w:val="single" w:sz="18" w:color="0F4C81"/>
              <w:bottom w:val="single" w:sz="6" w:color="D5DBDB"/>
              <w:right w:val="single" w:sz="6" w:color="D5DBDB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&lt;?php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namespace App\Controllers;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use App\Core\Controller;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use App\Models\Producto;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class ProductoController extends Controller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private Producto $productoModel;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__construct()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$this-&gt;requireAuth();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$this-&gt;productoModel = new Producto();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index(): void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$productos = $this-&gt;productoModel-&gt;listarTodos();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$this-&gt;render('productos/index', [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'productos' =&gt; $productos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], 'Gestión de Productos');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crear(): void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$this-&gt;render('productos/crear', [], 'Registrar Nuevo Producto');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guardar(): void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if ($_SERVER['REQUEST_METHOD'] !== 'POST')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redirect('productos');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$codigo = trim($_POST['codigo'] ?? '');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$nombre = trim($_POST['nombre'] ?? '');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$precio = $_POST['precio'] ?? '';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$stock  = $_POST['stock'] ?? '';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if (empty($codigo) || empty($nombre) || $precio === '' || $stock === '')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$this-&gt;setFlash('danger', 'Los campos Código, Nombre, Precio y Stock son obligatorios.');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redirect('productos/crear');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if ($this-&gt;productoModel-&gt;existeCodigo($codigo))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$this-&gt;setFlash('warning', 'El código "' . htmlspecialchars($codigo) . '" ya está en uso.');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redirect('productos/crear');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$exito = $this-&gt;productoModel-&gt;crear($_POST);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if ($exito)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$this-&gt;setFlash('success', '¡Producto registrado exitosamente!');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} else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$this-&gt;setFlash('danger', 'Error al registrar el producto en la base de datos.');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redirect('productos');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editar(?string $id = null): void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$id = (int)$id;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if ($id &lt;= 0)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$this-&gt;setFlash('warning', 'Identificador de producto no válido.');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redirect('productos');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$producto = $this-&gt;productoModel-&gt;obtenerPorId($id);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if (!$producto)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$this-&gt;setFlash('danger', 'El producto solicitado no existe.');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redirect('productos');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$this-&gt;render('productos/editar', [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'producto' =&gt; $producto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], 'Editar Producto #' . $producto['id']);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actualizar(): void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if ($_SERVER['REQUEST_METHOD'] !== 'POST')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redirect('productos');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$id = (int)($_POST['id'] ?? 0);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if ($id &lt;= 0)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$this-&gt;setFlash('danger', 'Identificador no válido.');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redirect('productos');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$codigo = trim($_POST['codigo'] ?? '');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$nombre = trim($_POST['nombre'] ?? '');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if (empty($codigo) || empty($nombre))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$this-&gt;setFlash('danger', 'El Código y el Nombre son obligatorios.');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redirect('productos/editar/' . $id);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if ($this-&gt;productoModel-&gt;existeCodigo($codigo, $id))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$this-&gt;setFlash('warning', 'El código "' . htmlspecialchars($codigo) . '" ya pertenece a otro producto.');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redirect('productos/editar/' . $id);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$exito = $this-&gt;productoModel-&gt;actualizar($id, $_POST);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if ($exito)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$this-&gt;setFlash('success', '¡Producto actualizado exitosamente!');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} else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$this-&gt;setFlash('danger', 'No se pudo actualizar el producto.');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redirect('productos');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public function eliminar(?string $id = null): void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$id = (int)$id;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if ($id &gt; 0)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$exito = $this-&gt;productoModel-&gt;eliminar($id);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if ($exito)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$this-&gt;setFlash('success', '¡Producto eliminado correctamente!');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} else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$this-&gt;setFlash('danger', 'No se pudo eliminar el producto.');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redirect('productos');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rd>
          <w:bottom w:val="single" w:sz="12" w:space="4" w:color="0F4C81"/>
        </w:pBrd>
      </w:pPr>
      <w:r>
        <w:rPr>
          <w:rFonts w:ascii="Segoe UI Semibold" w:hAnsi="Segoe UI Semibold"/>
          <w:b/>
          <w:i w:val="0"/>
          <w:color w:val="0F4C81"/>
          <w:sz w:val="32"/>
        </w:rPr>
        <w:t>Paso 4: Creación de las Vistas (app/Views/productos/)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2980B9"/>
          <w:sz w:val="26"/>
        </w:rPr>
        <w:t>4.1. Vista de Listado: app/Views/productos/index.php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0F4C81"/>
          <w:sz w:val="19"/>
        </w:rPr>
        <w:t xml:space="preserve">📄 Archivo: </w:t>
      </w:r>
      <w:r>
        <w:rPr>
          <w:rFonts w:ascii="Consolas" w:hAnsi="Consolas"/>
          <w:b/>
          <w:i w:val="0"/>
          <w:color w:val="B42828"/>
          <w:sz w:val="19"/>
        </w:rPr>
        <w:t>app/Views/productos/index.php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color="D5DBDB"/>
              <w:left w:val="single" w:sz="18" w:color="0F4C81"/>
              <w:bottom w:val="single" w:sz="6" w:color="D5DBDB"/>
              <w:right w:val="single" w:sz="6" w:color="D5DBDB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&lt;!--begin::App Content Header--&gt;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&lt;div class="app-content-header"&gt;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&lt;div class="container-fluid"&gt;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&lt;div class="row"&gt;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&lt;div class="col-sm-6"&gt;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&lt;h3 class="mb-0"&gt;Gestión de Productos&lt;/h3&gt;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&lt;div class="col-sm-6"&gt;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&lt;ol class="breadcrumb float-sm-end"&gt;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&lt;li class="breadcrumb-item"&gt;&lt;a href="&lt;?= url() ?&gt;"&gt;Inicio&lt;/a&gt;&lt;/li&gt;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&lt;li class="breadcrumb-item active" aria-current="page"&gt;Productos&lt;/li&gt;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&lt;/ol&gt;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&lt;!--end::App Content Header--&gt;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&lt;!--begin::App Content--&gt;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&lt;div class="app-content"&gt;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&lt;div class="container-fluid"&gt;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&lt;!-- Mensajes Flash de Sesión --&gt;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&lt;?php if (!empty($_SESSION['flash'])):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&lt;div class="alert alert-&lt;?= htmlspecialchars($_SESSION['flash']['tipo']) ?&gt; alert-dismissible fade show shadow-sm" role="alert"&gt;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&lt;i class="bi bi-info-circle-fill me-2"&gt;&lt;/i&gt;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&lt;?= htmlspecialchars($_SESSION['flash']['mensaje'])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&lt;button type="button" class="btn-close" data-bs-dismiss="alert" aria-label="Close"&gt;&lt;/button&gt;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&lt;?php unset($_SESSION['flash']);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&lt;?php endif;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&lt;!-- Tarjeta Principal con Tabla de Productos --&gt;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&lt;div class="card card-outline card-primary shadow-sm"&gt;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&lt;div class="card-header d-flex justify-content-between align-items-center"&gt;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&lt;h3 class="card-title mb-0"&gt;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&lt;i class="bi bi-box-seam me-2"&gt;&lt;/i&gt; Listado de Inventario de Productos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&lt;/h3&gt;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&lt;div class="card-tools ms-auto"&gt;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&lt;a href="&lt;?= url('productos/crear') ?&gt;" class="btn btn-primary btn-sm"&gt;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&lt;i class="bi bi-plus-circle-fill me-1"&gt;&lt;/i&gt; Nuevo Producto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&lt;/a&gt;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&lt;div class="card-body p-0"&gt;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&lt;div class="table-responsive"&gt;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&lt;table class="table table-striped table-hover align-middle mb-0"&gt;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&lt;thead class="table-light"&gt;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&lt;tr&gt;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&lt;th style="width: 50px;" class="text-center"&gt;#&lt;/th&gt;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&lt;th style="width: 120px;"&gt;Código&lt;/th&gt;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&lt;th&gt;Nombre y Descripción&lt;/th&gt;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&lt;th&gt;Categoría&lt;/th&gt;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&lt;th class="text-end"&gt;Precio (S/.)&lt;/th&gt;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&lt;th class="text-center"&gt;Stock&lt;/th&gt;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&lt;th class="text-center"&gt;Estado&lt;/th&gt;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&lt;th class="text-center" style="width: 130px;"&gt;Acciones&lt;/th&gt;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&lt;/tr&gt;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&lt;/thead&gt;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&lt;tbody&gt;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&lt;?php if (!empty($productos)):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&lt;?php foreach ($productos as $p):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&lt;tr&gt;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&lt;td class="text-center fw-bold text-muted"&gt;&lt;?= htmlspecialchars($p['id']) ?&gt;&lt;/td&gt;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&lt;td&gt;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&lt;span class="badge text-bg-light border font-monospace text-dark"&gt;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&lt;?= htmlspecialchars($p['codigo'])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&lt;/span&gt;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&lt;/td&gt;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&lt;td&gt;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&lt;div class="fw-bold text-dark"&gt;&lt;?= htmlspecialchars($p['nombre']) ?&gt;&lt;/div&gt;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&lt;?php if (!empty($p['descripcion'])):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&lt;small class="text-muted d-block text-truncate" style="max-width: 250px;"&gt;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    &lt;?= htmlspecialchars($p['descripcion'])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&lt;/small&gt;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&lt;?php endif;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&lt;/td&gt;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&lt;td&gt;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&lt;span class="badge text-bg-secondary"&gt;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&lt;?= htmlspecialchars($p['categoria'] ?: 'Sin categoría')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&lt;/span&gt;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&lt;/td&gt;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&lt;td class="text-end fw-bold text-primary"&gt;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S/. &lt;?= number_format((float)$p['precio'], 2)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&lt;/td&gt;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&lt;td class="text-center"&gt;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&lt;?php if ((int)$p['stock'] &lt;= 5):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&lt;span class="badge text-bg-danger" title="¡Stock crítico!"&gt;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    &lt;i class="bi bi-exclamation-triangle"&gt;&lt;/i&gt; &lt;?= (int)$p['stock']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&lt;/span&gt;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&lt;?php elseif ((int)$p['stock'] &lt;= 15):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&lt;span class="badge text-bg-warning"&gt;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    &lt;?= (int)$p['stock']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&lt;/span&gt;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&lt;?php else: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&lt;span class="badge text-bg-success"&gt;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    &lt;?= (int)$p['stock']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&lt;/span&gt;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&lt;?php endif;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&lt;/td&gt;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&lt;td class="text-center"&gt;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&lt;?php if ((int)$p['estado'] === 1):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&lt;span class="badge text-bg-success"&gt;Activo&lt;/span&gt;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&lt;?php else: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&lt;span class="badge text-bg-secondary"&gt;Inactivo&lt;/span&gt;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&lt;?php endif;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&lt;/td&gt;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&lt;td class="text-center"&gt;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&lt;div class="btn-group btn-group-sm"&gt;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&lt;a href="&lt;?= url('productos/editar/' . $p['id']) ?&gt;"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   class="btn btn-outline-warning"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   title="Editar Producto"&gt;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    &lt;i class="bi bi-pencil-square"&gt;&lt;/i&gt;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&lt;/a&gt;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&lt;a href="&lt;?= url('productos/eliminar/' . $p['id']) ?&gt;"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   class="btn btn-outline-danger"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   title="Eliminar Producto"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   onclick="return confirm('¿Está seguro de eliminar el producto &lt;?= htmlspecialchars($p['nombre']) ?&gt;?');"&gt;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    &lt;i class="bi bi-trash"&gt;&lt;/i&gt;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    &lt;/a&gt;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&lt;/td&gt;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&lt;/tr&gt;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&lt;?php endforeach;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&lt;?php else: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&lt;tr&gt;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&lt;td colspan="8" class="text-center py-4 text-muted"&gt;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&lt;i class="bi bi-inbox fs-1 d-block mb-2"&gt;&lt;/i&gt;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No se encontraron productos registrados en la base de datos.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&lt;/td&gt;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&lt;/tr&gt;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&lt;?php endif;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&lt;/tbody&gt;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&lt;/table&gt;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&lt;!-- Pie de tarjeta seguro para PHP 8+ --&gt;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&lt;div class="card-footer bg-light text-muted small"&gt;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Mostrando &lt;?= count($productos ?? []) ?&gt; producto(s) en total.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&lt;!--end::App Content--&gt;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9E7"/>
            <w:tcBorders>
              <w:top w:val="none"/>
              <w:left w:val="single" w:sz="36" w:color="F39C12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40" w:type="dxa"/>
            </w:tcMar>
          </w:tcPr>
          <w:p>
            <w:pPr>
              <w:spacing w:before="0" w:after="60"/>
            </w:pPr>
            <w:r>
              <w:rPr>
                <w:rFonts w:ascii="Segoe UI Semibold" w:hAnsi="Segoe UI Semibold"/>
                <w:b/>
                <w:i w:val="0"/>
                <w:color w:val="F39C12"/>
                <w:sz w:val="21"/>
              </w:rPr>
              <w:t>⚠️ Buena Práctica en PHP 8+: Uso de count($productos ?? [])</w:t>
              <w:br/>
            </w:r>
            <w:r>
              <w:rPr>
                <w:rFonts w:ascii="Segoe UI" w:hAnsi="Segoe UI"/>
                <w:b w:val="0"/>
                <w:i w:val="0"/>
                <w:color w:val="2C3E50"/>
                <w:sz w:val="19"/>
              </w:rPr>
              <w:t>En PHP 8+, la función count() requiere obligatoriamente un array o un objeto Countable. Si la variable es null o no está definida (por ejemplo, si la consulta aún no tiene datos o falló), PHP 8 arroja un Fatal Error: Uncaught TypeError: count(): Argument #1 ($value) must be of type Countable|array, null given.</w:t>
              <w:br/>
              <w:t>Al escribir count($productos ?? []), si $productos es null, el operador coalescente '? ?' proporciona un array vacío [] de respaldo, devolviendo 0 de forma segura sin ningún error.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2980B9"/>
          <w:sz w:val="26"/>
        </w:rPr>
        <w:t>4.2. Vista de Creación: app/Views/productos/crear.php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0F4C81"/>
          <w:sz w:val="19"/>
        </w:rPr>
        <w:t xml:space="preserve">📄 Archivo: </w:t>
      </w:r>
      <w:r>
        <w:rPr>
          <w:rFonts w:ascii="Consolas" w:hAnsi="Consolas"/>
          <w:b/>
          <w:i w:val="0"/>
          <w:color w:val="B42828"/>
          <w:sz w:val="19"/>
        </w:rPr>
        <w:t>app/Views/productos/crear.php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color="D5DBDB"/>
              <w:left w:val="single" w:sz="18" w:color="0F4C81"/>
              <w:bottom w:val="single" w:sz="6" w:color="D5DBDB"/>
              <w:right w:val="single" w:sz="6" w:color="D5DBDB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&lt;!--begin::App Content Header--&gt;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&lt;div class="app-content-header"&gt;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&lt;div class="container-fluid"&gt;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&lt;div class="row"&gt;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&lt;div class="col-sm-6"&gt;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&lt;h3 class="mb-0"&gt;Registrar Nuevo Producto&lt;/h3&gt;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&lt;div class="col-sm-6"&gt;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&lt;ol class="breadcrumb float-sm-end"&gt;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&lt;li class="breadcrumb-item"&gt;&lt;a href="&lt;?= url() ?&gt;"&gt;Inicio&lt;/a&gt;&lt;/li&gt;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&lt;li class="breadcrumb-item"&gt;&lt;a href="&lt;?= url('productos') ?&gt;"&gt;Productos&lt;/a&gt;&lt;/li&gt;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&lt;li class="breadcrumb-item active" aria-current="page"&gt;Nuevo&lt;/li&gt;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&lt;/ol&gt;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&lt;!--end::App Content Header--&gt;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&lt;!--begin::App Content--&gt;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&lt;div class="app-content"&gt;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&lt;div class="container-fluid"&gt;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&lt;?php if (!empty($_SESSION['flash'])):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&lt;div class="alert alert-&lt;?= htmlspecialchars($_SESSION['flash']['tipo']) ?&gt; alert-dismissible fade show shadow-sm" role="alert"&gt;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&lt;i class="bi bi-exclamation-triangle-fill me-2"&gt;&lt;/i&gt;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&lt;?= htmlspecialchars($_SESSION['flash']['mensaje'])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&lt;button type="button" class="btn-close" data-bs-dismiss="alert" aria-label="Close"&gt;&lt;/button&gt;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&lt;?php unset($_SESSION['flash']);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&lt;?php endif;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&lt;div class="row"&gt;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&lt;div class="col-lg-8 mx-auto"&gt;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&lt;div class="card card-outline card-primary shadow-sm"&gt;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&lt;div class="card-header"&gt;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&lt;h3 class="card-title"&gt;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&lt;i class="bi bi-plus-circle-fill me-2"&gt;&lt;/i&gt; Datos del Producto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&lt;/h3&gt;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&lt;form action="&lt;?= url('productos/guardar') ?&gt;" method="POST"&gt;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&lt;div class="card-body"&gt;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&lt;div class="row g-3"&gt;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&lt;div class="col-md-6"&gt;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&lt;label for="codigo" class="form-label"&gt;Código / SKU &lt;span class="text-danger"&gt;*&lt;/span&gt;&lt;/label&gt;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&lt;input type="text" class="form-control" id="codigo" name="codigo" required placeholder="Ej: PROD-1001" /&gt;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&lt;div class="col-md-6"&gt;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&lt;label for="categoria" class="form-label"&gt;Categoría&lt;/label&gt;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&lt;input type="text" class="form-control" id="categoria" name="categoria" placeholder="Ej: Bebidas, Snacks" /&gt;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&lt;div class="col-md-12"&gt;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&lt;label for="nombre" class="form-label"&gt;Nombre del Producto &lt;span class="text-danger"&gt;*&lt;/span&gt;&lt;/label&gt;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&lt;input type="text" class="form-control" id="nombre" name="nombre" required placeholder="Ej: Gaseosa Personal 500ml" /&gt;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&lt;div class="col-md-4"&gt;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&lt;label for="precio" class="form-label"&gt;Precio (S/.) &lt;span class="text-danger"&gt;*&lt;/span&gt;&lt;/label&gt;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&lt;input type="number" step="0.01" min="0" class="form-control" id="precio" name="precio" required placeholder="0.00" /&gt;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&lt;div class="col-md-4"&gt;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&lt;label for="stock" class="form-label"&gt;Stock Inicial &lt;span class="text-danger"&gt;*&lt;/span&gt;&lt;/label&gt;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&lt;input type="number" min="0" class="form-control" id="stock" name="stock" required value="0" /&gt;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&lt;div class="col-md-4"&gt;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&lt;label for="estado" class="form-label"&gt;Estado&lt;/label&gt;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&lt;select class="form-select" id="estado" name="estado"&gt;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&lt;option value="1" selected&gt;Activo&lt;/option&gt;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&lt;option value="0"&gt;Inactivo&lt;/option&gt;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&lt;/select&gt;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&lt;div class="col-md-12"&gt;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&lt;label for="descripcion" class="form-label"&gt;Descripción&lt;/label&gt;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&lt;textarea class="form-control" id="descripcion" name="descripcion" rows="3" placeholder="Detalles adicionales..."&gt;&lt;/textarea&gt;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&lt;div class="card-footer bg-body d-flex justify-content-between"&gt;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&lt;a href="&lt;?= url('productos') ?&gt;" class="btn btn-secondary"&gt;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&lt;i class="bi bi-arrow-left me-1"&gt;&lt;/i&gt; Cancelar / Regresar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&lt;/a&gt;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&lt;button type="submit" class="btn btn-primary"&gt;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&lt;i class="bi bi-save me-1"&gt;&lt;/i&gt; Guardar Producto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&lt;/button&gt;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&lt;/form&gt;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&lt;/div&gt;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2980B9"/>
          <w:sz w:val="26"/>
        </w:rPr>
        <w:t>4.3. Vista de Edición: app/Views/productos/editar.php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0F4C81"/>
          <w:sz w:val="19"/>
        </w:rPr>
        <w:t xml:space="preserve">📄 Archivo: </w:t>
      </w:r>
      <w:r>
        <w:rPr>
          <w:rFonts w:ascii="Consolas" w:hAnsi="Consolas"/>
          <w:b/>
          <w:i w:val="0"/>
          <w:color w:val="B42828"/>
          <w:sz w:val="19"/>
        </w:rPr>
        <w:t>app/Views/productos/editar.php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color="D5DBDB"/>
              <w:left w:val="single" w:sz="18" w:color="0F4C81"/>
              <w:bottom w:val="single" w:sz="6" w:color="D5DBDB"/>
              <w:right w:val="single" w:sz="6" w:color="D5DBDB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&lt;!--begin::App Content Header--&gt;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&lt;div class="app-content-header"&gt;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&lt;div class="container-fluid"&gt;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&lt;div class="row"&gt;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&lt;div class="col-sm-6"&gt;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&lt;h3 class="mb-0"&gt;Editar Producto&lt;/h3&gt;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&lt;div class="col-sm-6"&gt;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&lt;ol class="breadcrumb float-sm-end"&gt;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&lt;li class="breadcrumb-item"&gt;&lt;a href="&lt;?= url() ?&gt;"&gt;Inicio&lt;/a&gt;&lt;/li&gt;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&lt;li class="breadcrumb-item"&gt;&lt;a href="&lt;?= url('productos') ?&gt;"&gt;Productos&lt;/a&gt;&lt;/li&gt;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&lt;li class="breadcrumb-item active" aria-current="page"&gt;Editar&lt;/li&gt;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&lt;/ol&gt;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&lt;!--end::App Content Header--&gt;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&lt;!--begin::App Content--&gt;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&lt;div class="app-content"&gt;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&lt;div class="container-fluid"&gt;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&lt;div class="row"&gt;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&lt;div class="col-lg-8 mx-auto"&gt;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&lt;div class="card card-outline card-warning shadow-sm"&gt;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&lt;div class="card-header"&gt;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&lt;h3 class="card-title"&gt;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&lt;i class="bi bi-pencil-square me-2"&gt;&lt;/i&gt; Modificar Datos del Producto #&lt;?= htmlspecialchars($producto['id']) ?&gt;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&lt;/h3&gt;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&lt;form action="&lt;?= url('productos/actualizar') ?&gt;" method="POST"&gt;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&lt;input type="hidden" name="id" value="&lt;?= htmlspecialchars($producto['id']) ?&gt;" /&gt;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&lt;div class="card-body"&gt;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&lt;div class="row g-3"&gt;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&lt;div class="col-md-6"&gt;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&lt;label for="codigo" class="form-label"&gt;Código / SKU &lt;span class="text-danger"&gt;*&lt;/span&gt;&lt;/label&gt;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&lt;input type="text" class="form-control" id="codigo" name="codigo"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value="&lt;?= htmlspecialchars($producto['codigo']) ?&gt;" required /&gt;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&lt;div class="col-md-6"&gt;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&lt;label for="categoria" class="form-label"&gt;Categoría&lt;/label&gt;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&lt;input type="text" class="form-control" id="categoria" name="categoria"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value="&lt;?= htmlspecialchars($producto['categoria'] ?? '') ?&gt;" /&gt;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&lt;div class="col-md-12"&gt;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&lt;label for="nombre" class="form-label"&gt;Nombre del Producto &lt;span class="text-danger"&gt;*&lt;/span&gt;&lt;/label&gt;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&lt;input type="text" class="form-control" id="nombre" name="nombre"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value="&lt;?= htmlspecialchars($producto['nombre']) ?&gt;" required /&gt;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&lt;div class="col-md-4"&gt;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&lt;label for="precio" class="form-label"&gt;Precio (S/.) &lt;span class="text-danger"&gt;*&lt;/span&gt;&lt;/label&gt;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&lt;input type="number" step="0.01" min="0" class="form-control" id="precio" name="precio"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value="&lt;?= htmlspecialchars($producto['precio']) ?&gt;" required /&gt;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&lt;div class="col-md-4"&gt;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&lt;label for="stock" class="form-label"&gt;Stock &lt;span class="text-danger"&gt;*&lt;/span&gt;&lt;/label&gt;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&lt;input type="number" min="0" class="form-control" id="stock" name="stock" 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   value="&lt;?= htmlspecialchars($producto['stock']) ?&gt;" required /&gt;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&lt;div class="col-md-4"&gt;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&lt;label for="estado" class="form-label"&gt;Estado&lt;/label&gt;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&lt;select class="form-select" id="estado" name="estado"&gt;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&lt;option value="1" &lt;?= ((int)$producto['estado'] === 1) ? 'selected' : '' ?&gt;&gt;Activo&lt;/option&gt;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    &lt;option value="0" &lt;?= ((int)$producto['estado'] === 0) ? 'selected' : '' ?&gt;&gt;Inactivo&lt;/option&gt;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&lt;/select&gt;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&lt;div class="col-md-12"&gt;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&lt;label for="descripcion" class="form-label"&gt;Descripción&lt;/label&gt;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    &lt;textarea class="form-control" id="descripcion" name="descripcion" rows="3"&gt;&lt;?= htmlspecialchars($producto['descripcion'] ?? '') ?&gt;&lt;/textarea&gt;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&lt;div class="card-footer bg-body d-flex justify-content-between"&gt;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&lt;a href="&lt;?= url('productos') ?&gt;" class="btn btn-secondary"&gt;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&lt;i class="bi bi-arrow-left me-1"&gt;&lt;/i&gt; Cancelar / Regresar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&lt;/a&gt;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&lt;button type="submit" class="btn btn-warning"&gt;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&lt;i class="bi bi-check-circle me-1"&gt;&lt;/i&gt; Actualizar Cambios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&lt;/button&gt;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&lt;/form&gt;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&lt;/div&gt;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rd>
          <w:bottom w:val="single" w:sz="12" w:space="4" w:color="0F4C81"/>
        </w:pBrd>
      </w:pPr>
      <w:r>
        <w:rPr>
          <w:rFonts w:ascii="Segoe UI Semibold" w:hAnsi="Segoe UI Semibold"/>
          <w:b/>
          <w:i w:val="0"/>
          <w:color w:val="0F4C81"/>
          <w:sz w:val="32"/>
        </w:rPr>
        <w:t>Paso 5: Registro de Rutas (routes/web.php)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0F4C81"/>
          <w:sz w:val="19"/>
        </w:rPr>
        <w:t xml:space="preserve">📄 Archivo: </w:t>
      </w:r>
      <w:r>
        <w:rPr>
          <w:rFonts w:ascii="Consolas" w:hAnsi="Consolas"/>
          <w:b/>
          <w:i w:val="0"/>
          <w:color w:val="B42828"/>
          <w:sz w:val="19"/>
        </w:rPr>
        <w:t>routes/web.php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color="D5DBDB"/>
              <w:left w:val="single" w:sz="18" w:color="0F4C81"/>
              <w:bottom w:val="single" w:sz="6" w:color="D5DBDB"/>
              <w:right w:val="single" w:sz="6" w:color="D5DBDB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// Módulo Productos (CRUD Completo)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'productos'            =&gt; 'ProductoController@index',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'productos/crear'      =&gt; 'ProductoController@crear',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'productos/guardar'    =&gt; 'ProductoController@guardar',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'productos/editar'     =&gt; 'ProductoController@editar',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'productos/actualizar' =&gt; 'ProductoController@actualizar',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'productos/eliminar'   =&gt; 'ProductoController@eliminar',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rd>
          <w:bottom w:val="single" w:sz="12" w:space="4" w:color="0F4C81"/>
        </w:pBrd>
      </w:pPr>
      <w:r>
        <w:rPr>
          <w:rFonts w:ascii="Segoe UI Semibold" w:hAnsi="Segoe UI Semibold"/>
          <w:b/>
          <w:i w:val="0"/>
          <w:color w:val="0F4C81"/>
          <w:sz w:val="32"/>
        </w:rPr>
        <w:t>Paso 6: Enlace en el Menú Lateral (app/Views/layouts/sidebar.php)</w:t>
      </w:r>
    </w:p>
    <w:p>
      <w:pPr>
        <w:keepNext/>
        <w:spacing w:before="160" w:after="40"/>
      </w:pPr>
      <w:r>
        <w:rPr>
          <w:rFonts w:ascii="Segoe UI Semibold" w:hAnsi="Segoe UI Semibold"/>
          <w:b/>
          <w:i w:val="0"/>
          <w:color w:val="0F4C81"/>
          <w:sz w:val="19"/>
        </w:rPr>
        <w:t xml:space="preserve">📄 Archivo: </w:t>
      </w:r>
      <w:r>
        <w:rPr>
          <w:rFonts w:ascii="Consolas" w:hAnsi="Consolas"/>
          <w:b/>
          <w:i w:val="0"/>
          <w:color w:val="B42828"/>
          <w:sz w:val="19"/>
        </w:rPr>
        <w:t>app/Views/layouts/sidebar.php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color="D5DBDB"/>
              <w:left w:val="single" w:sz="18" w:color="0F4C81"/>
              <w:bottom w:val="single" w:sz="6" w:color="D5DBDB"/>
              <w:right w:val="single" w:sz="6" w:color="D5DBDB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>&lt;!-- Módulo Productos --&gt;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&lt;li class="nav-item &lt;?= str_starts_with($rutaActual, 'productos') ? 'menu-open' : '' ?&gt;"&gt;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&lt;a href="#" class="nav-link &lt;?= str_starts_with($rutaActual, 'productos') ? 'active' : '' ?&gt;"&gt;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&lt;i class="nav-icon bi bi-box-seam"&gt;&lt;/i&gt;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&lt;p&gt;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Productos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&lt;i class="nav-arrow bi bi-chevron-right"&gt;&lt;/i&gt;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&lt;/p&gt;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&lt;/a&gt;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&lt;ul class="nav nav-treeview"&gt;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&lt;li class="nav-item"&gt;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&lt;a href="&lt;?= url('productos') ?&gt;" class="nav-link &lt;?= ($rutaActual === 'productos') ? 'active' : '' ?&gt;"&gt;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&lt;i class="nav-icon bi bi-circle"&gt;&lt;/i&gt;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&lt;p&gt;Lista de Productos&lt;/p&gt;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&lt;/a&gt;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&lt;/li&gt;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&lt;li class="nav-item"&gt;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&lt;a href="&lt;?= url('productos/crear') ?&gt;" class="nav-link &lt;?= ($rutaActual === 'productos/crear') ? 'active' : '' ?&gt;"&gt;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&lt;i class="nav-icon bi bi-circle"&gt;&lt;/i&gt;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    &lt;p&gt;Nuevo Producto&lt;/p&gt;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    &lt;/a&gt;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    &lt;/li&gt;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    &lt;/ul&gt;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12529"/>
                <w:sz w:val="17"/>
              </w:rPr>
              <w:t xml:space="preserve">                &lt;/li&gt;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rd>
          <w:bottom w:val="single" w:sz="12" w:space="4" w:color="0F4C81"/>
        </w:pBrd>
      </w:pPr>
      <w:r>
        <w:rPr>
          <w:rFonts w:ascii="Segoe UI Semibold" w:hAnsi="Segoe UI Semibold"/>
          <w:b/>
          <w:i w:val="0"/>
          <w:color w:val="0F4C81"/>
          <w:sz w:val="32"/>
        </w:rPr>
        <w:t>7. Solución a Errores Frecuentes (Troubleshooting)</w:t>
      </w:r>
    </w:p>
    <w:p>
      <w:pPr>
        <w:spacing w:before="120" w:after="40"/>
      </w:pPr>
      <w:r>
        <w:rPr>
          <w:rFonts w:ascii="Segoe UI Semibold" w:hAnsi="Segoe UI Semibold"/>
          <w:b/>
          <w:i w:val="0"/>
          <w:color w:val="C0392B"/>
          <w:sz w:val="20"/>
        </w:rPr>
        <w:t>❓ Error: TypeError: count(): Argument #1 ($value) must be of type Countable|array, null given</w:t>
        <w:br/>
      </w:r>
      <w:r>
        <w:rPr>
          <w:rFonts w:ascii="Segoe UI" w:hAnsi="Segoe UI"/>
          <w:b w:val="0"/>
          <w:i w:val="0"/>
          <w:color w:val="2C3E50"/>
          <w:sz w:val="19"/>
        </w:rPr>
        <w:t>Causa: En PHP 8+, count() no acepta null ni variables no definidas. Si la tabla no tiene registros, falló la consulta o la variable no se pasó a la vista, se produce este error fatal.</w:t>
        <w:br/>
        <w:t>Solución: Utilizar el operador de coalescencia nula: count($productos ?? []). Si la variable es null, se convierte automáticamente en un array vacío [] y count retorna 0 de forma segura.</w:t>
      </w:r>
    </w:p>
    <w:p>
      <w:pPr>
        <w:spacing w:before="120" w:after="40"/>
      </w:pPr>
      <w:r>
        <w:rPr>
          <w:rFonts w:ascii="Segoe UI Semibold" w:hAnsi="Segoe UI Semibold"/>
          <w:b/>
          <w:i w:val="0"/>
          <w:color w:val="C0392B"/>
          <w:sz w:val="20"/>
        </w:rPr>
        <w:t>❓ Error 404: 'El controlador ProductoController no existe'</w:t>
        <w:br/>
      </w:r>
      <w:r>
        <w:rPr>
          <w:rFonts w:ascii="Segoe UI" w:hAnsi="Segoe UI"/>
          <w:b w:val="0"/>
          <w:i w:val="0"/>
          <w:color w:val="2C3E50"/>
          <w:sz w:val="19"/>
        </w:rPr>
        <w:t>Revisa que el archivo se llame exactamente 'ProductoController.php' en 'app/Controllers/'.</w:t>
      </w:r>
    </w:p>
    <w:p>
      <w:pPr>
        <w:spacing w:before="120" w:after="40"/>
      </w:pPr>
      <w:r>
        <w:rPr>
          <w:rFonts w:ascii="Segoe UI Semibold" w:hAnsi="Segoe UI Semibold"/>
          <w:b/>
          <w:i w:val="0"/>
          <w:color w:val="C0392B"/>
          <w:sz w:val="20"/>
        </w:rPr>
        <w:t>❓ Fatal Error: 'Class App\Models\Producto not found'</w:t>
        <w:br/>
      </w:r>
      <w:r>
        <w:rPr>
          <w:rFonts w:ascii="Segoe UI" w:hAnsi="Segoe UI"/>
          <w:b w:val="0"/>
          <w:i w:val="0"/>
          <w:color w:val="2C3E50"/>
          <w:sz w:val="19"/>
        </w:rPr>
        <w:t>Asegúrate de que en ProductoController.php hayas incluido 'use App\Models\Producto;' en la cabecera, y que en Producto.php el namespace sea exactamente 'namespace App\Models;'.</w:t>
      </w:r>
    </w:p>
    <w:p>
      <w:pPr>
        <w:spacing w:before="120" w:after="40"/>
      </w:pPr>
      <w:r>
        <w:rPr>
          <w:rFonts w:ascii="Segoe UI Semibold" w:hAnsi="Segoe UI Semibold"/>
          <w:b/>
          <w:i w:val="0"/>
          <w:color w:val="C0392B"/>
          <w:sz w:val="20"/>
        </w:rPr>
        <w:t>❓ Error SQL: 'Duplicate entry for key codigo'</w:t>
        <w:br/>
      </w:r>
      <w:r>
        <w:rPr>
          <w:rFonts w:ascii="Segoe UI" w:hAnsi="Segoe UI"/>
          <w:b w:val="0"/>
          <w:i w:val="0"/>
          <w:color w:val="2C3E50"/>
          <w:sz w:val="19"/>
        </w:rPr>
        <w:t>El campo 'codigo' tiene una restricción UNIQUE. No se puede repetir un código.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8C8C8C"/>
        <w:sz w:val="17"/>
      </w:rPr>
      <w:t>Material Didáctico para Estudiantes - Programación Web &amp; Arquitectura MVC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8C8C8C"/>
        <w:sz w:val="17"/>
      </w:rPr>
      <w:t>Sistema de Reserva | Manual de Práctica: Módulo Productos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