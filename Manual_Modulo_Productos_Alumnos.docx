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E22C" w14:textId="77777777" w:rsidR="0010610A" w:rsidRPr="0093747F" w:rsidRDefault="00000000">
      <w:pPr>
        <w:spacing w:before="200" w:after="80"/>
        <w:rPr>
          <w:lang w:val="es-PE"/>
        </w:rPr>
      </w:pPr>
      <w:r w:rsidRPr="0093747F">
        <w:rPr>
          <w:rFonts w:ascii="Segoe UI Semibold" w:hAnsi="Segoe UI Semibold"/>
          <w:b/>
          <w:color w:val="2980B9"/>
          <w:sz w:val="19"/>
          <w:lang w:val="es-PE"/>
        </w:rPr>
        <w:t>GUÍA DE LABORATORIO / PRÁCTICA DIRIGIDA</w:t>
      </w:r>
    </w:p>
    <w:p w14:paraId="4AEF8887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44"/>
          <w:lang w:val="es-PE"/>
        </w:rPr>
        <w:t>Construcción del Módulo de Productos en PHP MVC</w:t>
      </w:r>
    </w:p>
    <w:p w14:paraId="62557503" w14:textId="77777777" w:rsidR="0010610A" w:rsidRPr="0093747F" w:rsidRDefault="00000000">
      <w:pPr>
        <w:spacing w:after="280"/>
        <w:rPr>
          <w:lang w:val="es-PE"/>
        </w:rPr>
      </w:pPr>
      <w:r w:rsidRPr="0093747F">
        <w:rPr>
          <w:rFonts w:ascii="Segoe UI" w:hAnsi="Segoe UI"/>
          <w:color w:val="6C757D"/>
          <w:sz w:val="24"/>
          <w:lang w:val="es-PE"/>
        </w:rPr>
        <w:t>Guía paso a paso para estudiantes: Programación Orientada a Objetos, PDO Seguro, Arquitectura MVC y Maquetación con AdminLTE v4 (Bootstrap 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0610A" w:rsidRPr="0093747F" w14:paraId="376256B9" w14:textId="77777777">
        <w:trPr>
          <w:jc w:val="center"/>
        </w:trPr>
        <w:tc>
          <w:tcPr>
            <w:tcW w:w="468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E95B" w14:textId="77777777" w:rsidR="0010610A" w:rsidRPr="0093747F" w:rsidRDefault="00000000">
            <w:pPr>
              <w:spacing w:after="0"/>
              <w:rPr>
                <w:lang w:val="es-PE"/>
              </w:rPr>
            </w:pPr>
            <w:r w:rsidRPr="0093747F">
              <w:rPr>
                <w:rFonts w:ascii="Segoe UI Semibold" w:hAnsi="Segoe UI Semibold"/>
                <w:b/>
                <w:color w:val="0F4C81"/>
                <w:sz w:val="18"/>
                <w:lang w:val="es-PE"/>
              </w:rPr>
              <w:t xml:space="preserve">Proyecto Base: </w:t>
            </w:r>
            <w:r w:rsidRPr="0093747F">
              <w:rPr>
                <w:rFonts w:ascii="Segoe UI" w:hAnsi="Segoe UI"/>
                <w:color w:val="2C3E50"/>
                <w:sz w:val="18"/>
                <w:lang w:val="es-PE"/>
              </w:rPr>
              <w:t>Sistema de Reserva (SistemaReserva)</w:t>
            </w:r>
          </w:p>
        </w:tc>
        <w:tc>
          <w:tcPr>
            <w:tcW w:w="468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05CE" w14:textId="77777777" w:rsidR="0010610A" w:rsidRPr="0093747F" w:rsidRDefault="00000000">
            <w:pPr>
              <w:spacing w:after="0"/>
              <w:rPr>
                <w:lang w:val="es-PE"/>
              </w:rPr>
            </w:pPr>
            <w:r w:rsidRPr="0093747F">
              <w:rPr>
                <w:rFonts w:ascii="Segoe UI Semibold" w:hAnsi="Segoe UI Semibold"/>
                <w:b/>
                <w:color w:val="0F4C81"/>
                <w:sz w:val="18"/>
                <w:lang w:val="es-PE"/>
              </w:rPr>
              <w:t xml:space="preserve">Tecnologías: </w:t>
            </w:r>
            <w:r w:rsidRPr="0093747F">
              <w:rPr>
                <w:rFonts w:ascii="Segoe UI" w:hAnsi="Segoe UI"/>
                <w:color w:val="2C3E50"/>
                <w:sz w:val="18"/>
                <w:lang w:val="es-PE"/>
              </w:rPr>
              <w:t>PHP 8+, MySQL, PDO, AdminLTE v4, Bootstrap 5</w:t>
            </w:r>
          </w:p>
        </w:tc>
      </w:tr>
      <w:tr w:rsidR="0010610A" w:rsidRPr="0093747F" w14:paraId="398B0A19" w14:textId="77777777">
        <w:trPr>
          <w:jc w:val="center"/>
        </w:trPr>
        <w:tc>
          <w:tcPr>
            <w:tcW w:w="468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5DB76" w14:textId="77777777" w:rsidR="0010610A" w:rsidRPr="0093747F" w:rsidRDefault="00000000">
            <w:pPr>
              <w:spacing w:after="0"/>
              <w:rPr>
                <w:lang w:val="es-PE"/>
              </w:rPr>
            </w:pPr>
            <w:r w:rsidRPr="0093747F">
              <w:rPr>
                <w:rFonts w:ascii="Segoe UI Semibold" w:hAnsi="Segoe UI Semibold"/>
                <w:b/>
                <w:color w:val="0F4C81"/>
                <w:sz w:val="18"/>
                <w:lang w:val="es-PE"/>
              </w:rPr>
              <w:t xml:space="preserve">Arquitectura: </w:t>
            </w:r>
            <w:r w:rsidRPr="0093747F">
              <w:rPr>
                <w:rFonts w:ascii="Segoe UI" w:hAnsi="Segoe UI"/>
                <w:color w:val="2C3E50"/>
                <w:sz w:val="18"/>
                <w:lang w:val="es-PE"/>
              </w:rPr>
              <w:t>Modelo - Vista - Controlador (MVC) + Front Controller</w:t>
            </w:r>
          </w:p>
        </w:tc>
        <w:tc>
          <w:tcPr>
            <w:tcW w:w="468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1190E" w14:textId="77777777" w:rsidR="0010610A" w:rsidRPr="0093747F" w:rsidRDefault="00000000">
            <w:pPr>
              <w:spacing w:after="0"/>
              <w:rPr>
                <w:lang w:val="es-PE"/>
              </w:rPr>
            </w:pPr>
            <w:r w:rsidRPr="0093747F">
              <w:rPr>
                <w:rFonts w:ascii="Segoe UI Semibold" w:hAnsi="Segoe UI Semibold"/>
                <w:b/>
                <w:color w:val="0F4C81"/>
                <w:sz w:val="18"/>
                <w:lang w:val="es-PE"/>
              </w:rPr>
              <w:t xml:space="preserve">Nivel: </w:t>
            </w:r>
            <w:r w:rsidRPr="0093747F">
              <w:rPr>
                <w:rFonts w:ascii="Segoe UI" w:hAnsi="Segoe UI"/>
                <w:color w:val="2C3E50"/>
                <w:sz w:val="18"/>
                <w:lang w:val="es-PE"/>
              </w:rPr>
              <w:t>Intermedio / Práctica de Laboratorio</w:t>
            </w:r>
          </w:p>
        </w:tc>
      </w:tr>
    </w:tbl>
    <w:p w14:paraId="260F3D05" w14:textId="77777777" w:rsidR="0010610A" w:rsidRPr="0093747F" w:rsidRDefault="0010610A">
      <w:pPr>
        <w:spacing w:before="200"/>
        <w:rPr>
          <w:lang w:val="es-PE"/>
        </w:rPr>
      </w:pPr>
    </w:p>
    <w:p w14:paraId="31A4BDC9" w14:textId="77777777" w:rsidR="0010610A" w:rsidRPr="0093747F" w:rsidRDefault="00000000">
      <w:pPr>
        <w:keepNext/>
        <w:pBdr>
          <w:bottom w:val="single" w:sz="12" w:space="4" w:color="0F4C81"/>
        </w:pBdr>
        <w:spacing w:before="360" w:after="12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32"/>
          <w:lang w:val="es-PE"/>
        </w:rPr>
        <w:t>1. Introducción y Objetivos del Manual</w:t>
      </w:r>
    </w:p>
    <w:p w14:paraId="1811A11D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El objetivo de esta práctica es que el estudiante consolide los conocimientos de la arquitectura MVC (Modelo - Vista - Controlador) y la Programación Orientada a Objetos (POO) en PHP 8, agregando de forma autónoma y guiada un nuevo módulo completo de Gestión de Productos (CRUD: Crear, Leer, Actualizar y Eliminar).</w:t>
      </w:r>
    </w:p>
    <w:p w14:paraId="775E87E2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Al finalizar este laboratorio, el alumno será capaz de:</w:t>
      </w:r>
    </w:p>
    <w:p w14:paraId="008FEBB5" w14:textId="77777777" w:rsidR="0010610A" w:rsidRPr="0093747F" w:rsidRDefault="00000000">
      <w:pPr>
        <w:pStyle w:val="Listaconvietas"/>
        <w:spacing w:before="20" w:after="40"/>
        <w:rPr>
          <w:lang w:val="es-PE"/>
        </w:rPr>
      </w:pPr>
      <w:r w:rsidRPr="0093747F">
        <w:rPr>
          <w:rFonts w:ascii="Segoe UI" w:hAnsi="Segoe UI"/>
          <w:color w:val="2C3E50"/>
          <w:sz w:val="20"/>
          <w:lang w:val="es-PE"/>
        </w:rPr>
        <w:t>Diseñar y crear tablas relacionales en MySQL con tipos de datos óptimos (DECIMAL, INT, VARCHAR, TIMESTAMP).</w:t>
      </w:r>
    </w:p>
    <w:p w14:paraId="2C5222F2" w14:textId="77777777" w:rsidR="0010610A" w:rsidRPr="0093747F" w:rsidRDefault="00000000">
      <w:pPr>
        <w:pStyle w:val="Listaconvietas"/>
        <w:spacing w:before="20" w:after="40"/>
        <w:rPr>
          <w:lang w:val="es-PE"/>
        </w:rPr>
      </w:pPr>
      <w:r w:rsidRPr="0093747F">
        <w:rPr>
          <w:rFonts w:ascii="Segoe UI" w:hAnsi="Segoe UI"/>
          <w:color w:val="2C3E50"/>
          <w:sz w:val="20"/>
          <w:lang w:val="es-PE"/>
        </w:rPr>
        <w:t>Implementar un Modelo POO con PDO aplicando Sentencias Preparadas (Prepared Statements) para prevenir inyecciones SQL.</w:t>
      </w:r>
    </w:p>
    <w:p w14:paraId="66136D7D" w14:textId="77777777" w:rsidR="0010610A" w:rsidRPr="0093747F" w:rsidRDefault="00000000">
      <w:pPr>
        <w:pStyle w:val="Listaconvietas"/>
        <w:spacing w:before="20" w:after="40"/>
        <w:rPr>
          <w:lang w:val="es-PE"/>
        </w:rPr>
      </w:pPr>
      <w:r w:rsidRPr="0093747F">
        <w:rPr>
          <w:rFonts w:ascii="Segoe UI" w:hAnsi="Segoe UI"/>
          <w:color w:val="2C3E50"/>
          <w:sz w:val="20"/>
          <w:lang w:val="es-PE"/>
        </w:rPr>
        <w:t xml:space="preserve">Desarrollar un Controlador desacoplado que gestione peticiones GET/POST, validaciones, redirecciones y mensajes </w:t>
      </w:r>
      <w:proofErr w:type="gramStart"/>
      <w:r w:rsidRPr="0093747F">
        <w:rPr>
          <w:rFonts w:ascii="Segoe UI" w:hAnsi="Segoe UI"/>
          <w:color w:val="2C3E50"/>
          <w:sz w:val="20"/>
          <w:lang w:val="es-PE"/>
        </w:rPr>
        <w:t>flash</w:t>
      </w:r>
      <w:proofErr w:type="gramEnd"/>
      <w:r w:rsidRPr="0093747F">
        <w:rPr>
          <w:rFonts w:ascii="Segoe UI" w:hAnsi="Segoe UI"/>
          <w:color w:val="2C3E50"/>
          <w:sz w:val="20"/>
          <w:lang w:val="es-PE"/>
        </w:rPr>
        <w:t xml:space="preserve"> en sesión.</w:t>
      </w:r>
    </w:p>
    <w:p w14:paraId="125C3602" w14:textId="77777777" w:rsidR="0010610A" w:rsidRPr="0093747F" w:rsidRDefault="00000000">
      <w:pPr>
        <w:pStyle w:val="Listaconvietas"/>
        <w:spacing w:before="20" w:after="40"/>
        <w:rPr>
          <w:lang w:val="es-PE"/>
        </w:rPr>
      </w:pPr>
      <w:r w:rsidRPr="0093747F">
        <w:rPr>
          <w:rFonts w:ascii="Segoe UI" w:hAnsi="Segoe UI"/>
          <w:color w:val="2C3E50"/>
          <w:sz w:val="20"/>
          <w:lang w:val="es-PE"/>
        </w:rPr>
        <w:t>Diseñar Vistas modernas y responsivas con la plantilla AdminLTE v4 (Bootstrap 5) reutilizando componentes modulares.</w:t>
      </w:r>
    </w:p>
    <w:p w14:paraId="7690A192" w14:textId="77777777" w:rsidR="0010610A" w:rsidRPr="0093747F" w:rsidRDefault="00000000">
      <w:pPr>
        <w:pStyle w:val="Listaconvietas"/>
        <w:spacing w:before="20" w:after="40"/>
        <w:rPr>
          <w:lang w:val="es-PE"/>
        </w:rPr>
      </w:pPr>
      <w:r w:rsidRPr="0093747F">
        <w:rPr>
          <w:rFonts w:ascii="Segoe UI" w:hAnsi="Segoe UI"/>
          <w:color w:val="2C3E50"/>
          <w:sz w:val="20"/>
          <w:lang w:val="es-PE"/>
        </w:rPr>
        <w:t>Registrar rutas amigables en el sistema y habilitar el enlace en el menú lateral (Sidebar).</w:t>
      </w:r>
    </w:p>
    <w:p w14:paraId="25935CBF" w14:textId="77777777" w:rsidR="0010610A" w:rsidRPr="0093747F" w:rsidRDefault="00000000">
      <w:pPr>
        <w:keepNext/>
        <w:pBdr>
          <w:bottom w:val="single" w:sz="12" w:space="4" w:color="0F4C81"/>
        </w:pBdr>
        <w:spacing w:before="360" w:after="12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32"/>
          <w:lang w:val="es-PE"/>
        </w:rPr>
        <w:t>2. Flujo de Trabajo y Arquitectura MVC</w:t>
      </w:r>
    </w:p>
    <w:p w14:paraId="2159C4DC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El sistema utiliza el patrón Front-Controller. Cada interacción del usuario sigue el flujo estándar de la arquitectura web profesional:</w:t>
      </w:r>
    </w:p>
    <w:p w14:paraId="0BE1EB9D" w14:textId="77777777" w:rsidR="0010610A" w:rsidRPr="0093747F" w:rsidRDefault="00000000">
      <w:pPr>
        <w:pStyle w:val="Listaconvietas"/>
        <w:spacing w:before="40" w:after="4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19"/>
          <w:lang w:val="es-PE"/>
        </w:rPr>
        <w:t xml:space="preserve">1. Navegador (Cliente): </w:t>
      </w:r>
      <w:r w:rsidRPr="0093747F">
        <w:rPr>
          <w:rFonts w:ascii="Segoe UI" w:hAnsi="Segoe UI"/>
          <w:color w:val="2C3E50"/>
          <w:sz w:val="19"/>
          <w:lang w:val="es-PE"/>
        </w:rPr>
        <w:t>El usuario ingresa a una URL amigable (ej: /productos o /productos/crear).</w:t>
      </w:r>
    </w:p>
    <w:p w14:paraId="7518A8A5" w14:textId="77777777" w:rsidR="0010610A" w:rsidRPr="0093747F" w:rsidRDefault="00000000">
      <w:pPr>
        <w:pStyle w:val="Listaconvietas"/>
        <w:spacing w:before="40" w:after="4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19"/>
          <w:lang w:val="es-PE"/>
        </w:rPr>
        <w:lastRenderedPageBreak/>
        <w:t xml:space="preserve">2. Front Controller (public/index.php): </w:t>
      </w:r>
      <w:r w:rsidRPr="0093747F">
        <w:rPr>
          <w:rFonts w:ascii="Segoe UI" w:hAnsi="Segoe UI"/>
          <w:color w:val="2C3E50"/>
          <w:sz w:val="19"/>
          <w:lang w:val="es-PE"/>
        </w:rPr>
        <w:t>Recibe la solicitud e invoca al Router de la aplicación.</w:t>
      </w:r>
    </w:p>
    <w:p w14:paraId="4E0AAE23" w14:textId="77777777" w:rsidR="0010610A" w:rsidRPr="0093747F" w:rsidRDefault="00000000">
      <w:pPr>
        <w:pStyle w:val="Listaconvietas"/>
        <w:spacing w:before="40" w:after="4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19"/>
          <w:lang w:val="es-PE"/>
        </w:rPr>
        <w:t xml:space="preserve">3. Router (app/Core/Router.php): </w:t>
      </w:r>
      <w:r w:rsidRPr="0093747F">
        <w:rPr>
          <w:rFonts w:ascii="Segoe UI" w:hAnsi="Segoe UI"/>
          <w:color w:val="2C3E50"/>
          <w:sz w:val="19"/>
          <w:lang w:val="es-PE"/>
        </w:rPr>
        <w:t>Interpreta la URL y despacha la petición instanciando el ProductoController y ejecutando el método requerido (index, crear, guardar, editar, etc.).</w:t>
      </w:r>
    </w:p>
    <w:p w14:paraId="0AC759A6" w14:textId="77777777" w:rsidR="0010610A" w:rsidRPr="0093747F" w:rsidRDefault="00000000">
      <w:pPr>
        <w:pStyle w:val="Listaconvietas"/>
        <w:spacing w:before="40" w:after="4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19"/>
          <w:lang w:val="es-PE"/>
        </w:rPr>
        <w:t xml:space="preserve">4. Controlador (app/Controllers/ProductoController.php): </w:t>
      </w:r>
      <w:r w:rsidRPr="0093747F">
        <w:rPr>
          <w:rFonts w:ascii="Segoe UI" w:hAnsi="Segoe UI"/>
          <w:color w:val="2C3E50"/>
          <w:sz w:val="19"/>
          <w:lang w:val="es-PE"/>
        </w:rPr>
        <w:t>Verifica la sesión del usuario ($this-&gt;</w:t>
      </w:r>
      <w:proofErr w:type="gramStart"/>
      <w:r w:rsidRPr="0093747F">
        <w:rPr>
          <w:rFonts w:ascii="Segoe UI" w:hAnsi="Segoe UI"/>
          <w:color w:val="2C3E50"/>
          <w:sz w:val="19"/>
          <w:lang w:val="es-PE"/>
        </w:rPr>
        <w:t>requireAuth(</w:t>
      </w:r>
      <w:proofErr w:type="gramEnd"/>
      <w:r w:rsidRPr="0093747F">
        <w:rPr>
          <w:rFonts w:ascii="Segoe UI" w:hAnsi="Segoe UI"/>
          <w:color w:val="2C3E50"/>
          <w:sz w:val="19"/>
          <w:lang w:val="es-PE"/>
        </w:rPr>
        <w:t>)), valida datos recibidos por POST, interactúa con el Modelo y prepara los datos para la Vista.</w:t>
      </w:r>
    </w:p>
    <w:p w14:paraId="1CC6DC1F" w14:textId="77777777" w:rsidR="0010610A" w:rsidRPr="0093747F" w:rsidRDefault="00000000">
      <w:pPr>
        <w:pStyle w:val="Listaconvietas"/>
        <w:spacing w:before="40" w:after="4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19"/>
          <w:lang w:val="es-PE"/>
        </w:rPr>
        <w:t xml:space="preserve">5. Modelo (app/Models/Producto.php): </w:t>
      </w:r>
      <w:r w:rsidRPr="0093747F">
        <w:rPr>
          <w:rFonts w:ascii="Segoe UI" w:hAnsi="Segoe UI"/>
          <w:color w:val="2C3E50"/>
          <w:sz w:val="19"/>
          <w:lang w:val="es-PE"/>
        </w:rPr>
        <w:t>Ejecuta las consultas SQL contra MySQL usando PDO con bind parameters seguros.</w:t>
      </w:r>
    </w:p>
    <w:p w14:paraId="13F74830" w14:textId="77777777" w:rsidR="0010610A" w:rsidRPr="0093747F" w:rsidRDefault="00000000">
      <w:pPr>
        <w:pStyle w:val="Listaconvietas"/>
        <w:spacing w:before="40" w:after="4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19"/>
          <w:lang w:val="es-PE"/>
        </w:rPr>
        <w:t>6. Vistas (</w:t>
      </w:r>
      <w:proofErr w:type="gramStart"/>
      <w:r w:rsidRPr="0093747F">
        <w:rPr>
          <w:rFonts w:ascii="Segoe UI Semibold" w:hAnsi="Segoe UI Semibold"/>
          <w:b/>
          <w:color w:val="0F4C81"/>
          <w:sz w:val="19"/>
          <w:lang w:val="es-PE"/>
        </w:rPr>
        <w:t>app</w:t>
      </w:r>
      <w:proofErr w:type="gramEnd"/>
      <w:r w:rsidRPr="0093747F">
        <w:rPr>
          <w:rFonts w:ascii="Segoe UI Semibold" w:hAnsi="Segoe UI Semibold"/>
          <w:b/>
          <w:color w:val="0F4C81"/>
          <w:sz w:val="19"/>
          <w:lang w:val="es-PE"/>
        </w:rPr>
        <w:t xml:space="preserve">/Views/productos/): </w:t>
      </w:r>
      <w:r w:rsidRPr="0093747F">
        <w:rPr>
          <w:rFonts w:ascii="Segoe UI" w:hAnsi="Segoe UI"/>
          <w:color w:val="2C3E50"/>
          <w:sz w:val="19"/>
          <w:lang w:val="es-PE"/>
        </w:rPr>
        <w:t>Se renderiza el HTML dentro del layout maestro de AdminLTE v4 (header, navbar, sidebar, contenido, footer).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10A" w:rsidRPr="0093747F" w14:paraId="5B63153D" w14:textId="77777777">
        <w:trPr>
          <w:jc w:val="center"/>
        </w:trPr>
        <w:tc>
          <w:tcPr>
            <w:tcW w:w="9360" w:type="dxa"/>
            <w:tcBorders>
              <w:left w:val="single" w:sz="36" w:space="0" w:color="2980B9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10991263" w14:textId="77777777" w:rsidR="0010610A" w:rsidRPr="0093747F" w:rsidRDefault="00000000">
            <w:pPr>
              <w:spacing w:after="60"/>
              <w:rPr>
                <w:lang w:val="es-PE"/>
              </w:rPr>
            </w:pPr>
            <w:r>
              <w:rPr>
                <w:rFonts w:ascii="Segoe UI Semibold" w:hAnsi="Segoe UI Semibold"/>
                <w:b/>
                <w:color w:val="2980B9"/>
                <w:sz w:val="21"/>
              </w:rPr>
              <w:t>💡</w:t>
            </w:r>
            <w:r w:rsidRPr="0093747F">
              <w:rPr>
                <w:rFonts w:ascii="Segoe UI Semibold" w:hAnsi="Segoe UI Semibold"/>
                <w:b/>
                <w:color w:val="2980B9"/>
                <w:sz w:val="21"/>
                <w:lang w:val="es-PE"/>
              </w:rPr>
              <w:t xml:space="preserve"> Regla de Oro en MVC</w:t>
            </w:r>
            <w:r w:rsidRPr="0093747F">
              <w:rPr>
                <w:rFonts w:ascii="Segoe UI Semibold" w:hAnsi="Segoe UI Semibold"/>
                <w:b/>
                <w:color w:val="2980B9"/>
                <w:sz w:val="21"/>
                <w:lang w:val="es-PE"/>
              </w:rPr>
              <w:br/>
            </w:r>
            <w:r w:rsidRPr="0093747F">
              <w:rPr>
                <w:rFonts w:ascii="Segoe UI" w:hAnsi="Segoe UI"/>
                <w:color w:val="2C3E50"/>
                <w:sz w:val="19"/>
                <w:lang w:val="es-PE"/>
              </w:rPr>
              <w:t>Las Vistas nunca deben contener consultas a la base de datos (SELECT/INSERT). Los Modelos nunca deben imprimir código HTML (echo). El Controlador actúa exclusivamente como director de orquesta.</w:t>
            </w:r>
          </w:p>
        </w:tc>
      </w:tr>
    </w:tbl>
    <w:p w14:paraId="0332A49F" w14:textId="77777777" w:rsidR="0010610A" w:rsidRPr="0093747F" w:rsidRDefault="0010610A">
      <w:pPr>
        <w:spacing w:after="120"/>
        <w:rPr>
          <w:lang w:val="es-PE"/>
        </w:rPr>
      </w:pPr>
    </w:p>
    <w:p w14:paraId="48E22AF9" w14:textId="77777777" w:rsidR="0010610A" w:rsidRPr="0093747F" w:rsidRDefault="00000000">
      <w:pPr>
        <w:keepNext/>
        <w:pBdr>
          <w:bottom w:val="single" w:sz="12" w:space="4" w:color="0F4C81"/>
        </w:pBdr>
        <w:spacing w:before="360" w:after="12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32"/>
          <w:lang w:val="es-PE"/>
        </w:rPr>
        <w:t>3. Mapa de Archivos del Módulo</w:t>
      </w:r>
    </w:p>
    <w:p w14:paraId="279769AD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A continuación se resume la lista de archivos que cada alumno creará y modificará en la práctica: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752"/>
        <w:gridCol w:w="2880"/>
      </w:tblGrid>
      <w:tr w:rsidR="0010610A" w14:paraId="3B8FE906" w14:textId="77777777">
        <w:trPr>
          <w:jc w:val="center"/>
        </w:trPr>
        <w:tc>
          <w:tcPr>
            <w:tcW w:w="1728" w:type="dxa"/>
            <w:shd w:val="clear" w:color="auto" w:fill="0F4C8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DECCF" w14:textId="77777777" w:rsidR="0010610A" w:rsidRDefault="00000000"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Acción</w:t>
            </w:r>
          </w:p>
        </w:tc>
        <w:tc>
          <w:tcPr>
            <w:tcW w:w="4752" w:type="dxa"/>
            <w:shd w:val="clear" w:color="auto" w:fill="0F4C8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2AEAB" w14:textId="77777777" w:rsidR="0010610A" w:rsidRDefault="00000000"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Ruta del Archivo</w:t>
            </w:r>
          </w:p>
        </w:tc>
        <w:tc>
          <w:tcPr>
            <w:tcW w:w="2880" w:type="dxa"/>
            <w:shd w:val="clear" w:color="auto" w:fill="0F4C8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3BE80" w14:textId="77777777" w:rsidR="0010610A" w:rsidRDefault="00000000"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Descripción</w:t>
            </w:r>
          </w:p>
        </w:tc>
      </w:tr>
      <w:tr w:rsidR="0010610A" w:rsidRPr="0093747F" w14:paraId="70320EF6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71AF" w14:textId="77777777" w:rsidR="0010610A" w:rsidRDefault="00000000">
            <w:pPr>
              <w:spacing w:after="0"/>
            </w:pPr>
            <w:r>
              <w:rPr>
                <w:rFonts w:ascii="Segoe UI Semibold" w:hAnsi="Segoe UI Semibold"/>
                <w:b/>
                <w:color w:val="0F4C81"/>
                <w:sz w:val="17"/>
              </w:rPr>
              <w:t>Base Datos</w:t>
            </w:r>
          </w:p>
        </w:tc>
        <w:tc>
          <w:tcPr>
            <w:tcW w:w="4752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50CA2" w14:textId="77777777" w:rsidR="0010610A" w:rsidRPr="0093747F" w:rsidRDefault="00000000">
            <w:pPr>
              <w:spacing w:after="0"/>
              <w:rPr>
                <w:lang w:val="es-PE"/>
              </w:rPr>
            </w:pPr>
            <w:r w:rsidRPr="0093747F">
              <w:rPr>
                <w:rFonts w:ascii="Consolas" w:hAnsi="Consolas"/>
                <w:color w:val="2C3E50"/>
                <w:sz w:val="17"/>
                <w:lang w:val="es-PE"/>
              </w:rPr>
              <w:t>database/database.sql (o HeidiSQL)</w:t>
            </w:r>
          </w:p>
        </w:tc>
        <w:tc>
          <w:tcPr>
            <w:tcW w:w="288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7653" w14:textId="77777777" w:rsidR="0010610A" w:rsidRPr="0093747F" w:rsidRDefault="00000000">
            <w:pPr>
              <w:spacing w:after="0"/>
              <w:rPr>
                <w:lang w:val="es-PE"/>
              </w:rPr>
            </w:pPr>
            <w:r w:rsidRPr="0093747F">
              <w:rPr>
                <w:rFonts w:ascii="Segoe UI" w:hAnsi="Segoe UI"/>
                <w:color w:val="2C3E50"/>
                <w:sz w:val="17"/>
                <w:lang w:val="es-PE"/>
              </w:rPr>
              <w:t>Creación de tabla 'productos' e inserts</w:t>
            </w:r>
          </w:p>
        </w:tc>
      </w:tr>
      <w:tr w:rsidR="0010610A" w:rsidRPr="0093747F" w14:paraId="104529D3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4F824" w14:textId="77777777" w:rsidR="0010610A" w:rsidRDefault="00000000">
            <w:pPr>
              <w:spacing w:after="0"/>
            </w:pPr>
            <w:r>
              <w:rPr>
                <w:rFonts w:ascii="Segoe UI Semibold" w:hAnsi="Segoe UI Semibold"/>
                <w:b/>
                <w:color w:val="28A745"/>
                <w:sz w:val="17"/>
              </w:rPr>
              <w:t>Crear</w:t>
            </w:r>
          </w:p>
        </w:tc>
        <w:tc>
          <w:tcPr>
            <w:tcW w:w="47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051D2" w14:textId="77777777" w:rsidR="0010610A" w:rsidRDefault="00000000">
            <w:pPr>
              <w:spacing w:after="0"/>
            </w:pPr>
            <w:r>
              <w:rPr>
                <w:rFonts w:ascii="Consolas" w:hAnsi="Consolas"/>
                <w:color w:val="2C3E50"/>
                <w:sz w:val="17"/>
              </w:rPr>
              <w:t>app/Models/Producto.php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CFD6" w14:textId="77777777" w:rsidR="0010610A" w:rsidRPr="0093747F" w:rsidRDefault="00000000">
            <w:pPr>
              <w:spacing w:after="0"/>
              <w:rPr>
                <w:lang w:val="es-PE"/>
              </w:rPr>
            </w:pPr>
            <w:r w:rsidRPr="0093747F">
              <w:rPr>
                <w:rFonts w:ascii="Segoe UI" w:hAnsi="Segoe UI"/>
                <w:color w:val="2C3E50"/>
                <w:sz w:val="17"/>
                <w:lang w:val="es-PE"/>
              </w:rPr>
              <w:t>Clase Modelo con métodos CRUD en PDO</w:t>
            </w:r>
          </w:p>
        </w:tc>
      </w:tr>
      <w:tr w:rsidR="0010610A" w:rsidRPr="0093747F" w14:paraId="2F6E6AD8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3867" w14:textId="77777777" w:rsidR="0010610A" w:rsidRDefault="00000000">
            <w:pPr>
              <w:spacing w:after="0"/>
            </w:pPr>
            <w:r>
              <w:rPr>
                <w:rFonts w:ascii="Segoe UI Semibold" w:hAnsi="Segoe UI Semibold"/>
                <w:b/>
                <w:color w:val="28A745"/>
                <w:sz w:val="17"/>
              </w:rPr>
              <w:t>Crear</w:t>
            </w:r>
          </w:p>
        </w:tc>
        <w:tc>
          <w:tcPr>
            <w:tcW w:w="4752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A9C75" w14:textId="77777777" w:rsidR="0010610A" w:rsidRDefault="00000000">
            <w:pPr>
              <w:spacing w:after="0"/>
            </w:pPr>
            <w:r>
              <w:rPr>
                <w:rFonts w:ascii="Consolas" w:hAnsi="Consolas"/>
                <w:color w:val="2C3E50"/>
                <w:sz w:val="17"/>
              </w:rPr>
              <w:t>app/Controllers/ProductoController.php</w:t>
            </w:r>
          </w:p>
        </w:tc>
        <w:tc>
          <w:tcPr>
            <w:tcW w:w="288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3AED" w14:textId="77777777" w:rsidR="0010610A" w:rsidRPr="0093747F" w:rsidRDefault="00000000">
            <w:pPr>
              <w:spacing w:after="0"/>
              <w:rPr>
                <w:lang w:val="es-PE"/>
              </w:rPr>
            </w:pPr>
            <w:r w:rsidRPr="0093747F">
              <w:rPr>
                <w:rFonts w:ascii="Segoe UI" w:hAnsi="Segoe UI"/>
                <w:color w:val="2C3E50"/>
                <w:sz w:val="17"/>
                <w:lang w:val="es-PE"/>
              </w:rPr>
              <w:t>Controlador con métodos index, crear, guardar, etc.</w:t>
            </w:r>
          </w:p>
        </w:tc>
      </w:tr>
      <w:tr w:rsidR="0010610A" w:rsidRPr="0093747F" w14:paraId="7BCE0C8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A4A7" w14:textId="77777777" w:rsidR="0010610A" w:rsidRDefault="00000000">
            <w:pPr>
              <w:spacing w:after="0"/>
            </w:pPr>
            <w:r>
              <w:rPr>
                <w:rFonts w:ascii="Segoe UI Semibold" w:hAnsi="Segoe UI Semibold"/>
                <w:b/>
                <w:color w:val="28A745"/>
                <w:sz w:val="17"/>
              </w:rPr>
              <w:t>Crear</w:t>
            </w:r>
          </w:p>
        </w:tc>
        <w:tc>
          <w:tcPr>
            <w:tcW w:w="47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7FC0" w14:textId="77777777" w:rsidR="0010610A" w:rsidRDefault="00000000">
            <w:pPr>
              <w:spacing w:after="0"/>
            </w:pPr>
            <w:r>
              <w:rPr>
                <w:rFonts w:ascii="Consolas" w:hAnsi="Consolas"/>
                <w:color w:val="2C3E50"/>
                <w:sz w:val="17"/>
              </w:rPr>
              <w:t>app/Views/productos/index.php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9D80" w14:textId="77777777" w:rsidR="0010610A" w:rsidRPr="0093747F" w:rsidRDefault="00000000">
            <w:pPr>
              <w:spacing w:after="0"/>
              <w:rPr>
                <w:lang w:val="es-PE"/>
              </w:rPr>
            </w:pPr>
            <w:r w:rsidRPr="0093747F">
              <w:rPr>
                <w:rFonts w:ascii="Segoe UI" w:hAnsi="Segoe UI"/>
                <w:color w:val="2C3E50"/>
                <w:sz w:val="17"/>
                <w:lang w:val="es-PE"/>
              </w:rPr>
              <w:t>Vista principal: Tabla de productos con AdminLTE</w:t>
            </w:r>
          </w:p>
        </w:tc>
      </w:tr>
      <w:tr w:rsidR="0010610A" w:rsidRPr="0093747F" w14:paraId="4F4173E4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4108E" w14:textId="77777777" w:rsidR="0010610A" w:rsidRDefault="00000000">
            <w:pPr>
              <w:spacing w:after="0"/>
            </w:pPr>
            <w:r>
              <w:rPr>
                <w:rFonts w:ascii="Segoe UI Semibold" w:hAnsi="Segoe UI Semibold"/>
                <w:b/>
                <w:color w:val="28A745"/>
                <w:sz w:val="17"/>
              </w:rPr>
              <w:t>Crear</w:t>
            </w:r>
          </w:p>
        </w:tc>
        <w:tc>
          <w:tcPr>
            <w:tcW w:w="4752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EC55" w14:textId="77777777" w:rsidR="0010610A" w:rsidRDefault="00000000">
            <w:pPr>
              <w:spacing w:after="0"/>
            </w:pPr>
            <w:r>
              <w:rPr>
                <w:rFonts w:ascii="Consolas" w:hAnsi="Consolas"/>
                <w:color w:val="2C3E50"/>
                <w:sz w:val="17"/>
              </w:rPr>
              <w:t>app/Views/productos/crear.php</w:t>
            </w:r>
          </w:p>
        </w:tc>
        <w:tc>
          <w:tcPr>
            <w:tcW w:w="288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3D10" w14:textId="77777777" w:rsidR="0010610A" w:rsidRPr="0093747F" w:rsidRDefault="00000000">
            <w:pPr>
              <w:spacing w:after="0"/>
              <w:rPr>
                <w:lang w:val="es-PE"/>
              </w:rPr>
            </w:pPr>
            <w:r w:rsidRPr="0093747F">
              <w:rPr>
                <w:rFonts w:ascii="Segoe UI" w:hAnsi="Segoe UI"/>
                <w:color w:val="2C3E50"/>
                <w:sz w:val="17"/>
                <w:lang w:val="es-PE"/>
              </w:rPr>
              <w:t>Vista: Formulario de registro de nuevo producto</w:t>
            </w:r>
          </w:p>
        </w:tc>
      </w:tr>
      <w:tr w:rsidR="0010610A" w:rsidRPr="0093747F" w14:paraId="18742164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7CCF2" w14:textId="77777777" w:rsidR="0010610A" w:rsidRDefault="00000000">
            <w:pPr>
              <w:spacing w:after="0"/>
            </w:pPr>
            <w:r>
              <w:rPr>
                <w:rFonts w:ascii="Segoe UI Semibold" w:hAnsi="Segoe UI Semibold"/>
                <w:b/>
                <w:color w:val="28A745"/>
                <w:sz w:val="17"/>
              </w:rPr>
              <w:t>Crear</w:t>
            </w:r>
          </w:p>
        </w:tc>
        <w:tc>
          <w:tcPr>
            <w:tcW w:w="47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0E98" w14:textId="77777777" w:rsidR="0010610A" w:rsidRDefault="00000000">
            <w:pPr>
              <w:spacing w:after="0"/>
            </w:pPr>
            <w:r>
              <w:rPr>
                <w:rFonts w:ascii="Consolas" w:hAnsi="Consolas"/>
                <w:color w:val="2C3E50"/>
                <w:sz w:val="17"/>
              </w:rPr>
              <w:t>app/Views/productos/editar.php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2BD48" w14:textId="77777777" w:rsidR="0010610A" w:rsidRPr="0093747F" w:rsidRDefault="00000000">
            <w:pPr>
              <w:spacing w:after="0"/>
              <w:rPr>
                <w:lang w:val="es-PE"/>
              </w:rPr>
            </w:pPr>
            <w:r w:rsidRPr="0093747F">
              <w:rPr>
                <w:rFonts w:ascii="Segoe UI" w:hAnsi="Segoe UI"/>
                <w:color w:val="2C3E50"/>
                <w:sz w:val="17"/>
                <w:lang w:val="es-PE"/>
              </w:rPr>
              <w:t>Vista: Formulario para editar un producto existente</w:t>
            </w:r>
          </w:p>
        </w:tc>
      </w:tr>
      <w:tr w:rsidR="0010610A" w:rsidRPr="0093747F" w14:paraId="77321146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1AF94" w14:textId="77777777" w:rsidR="0010610A" w:rsidRDefault="00000000">
            <w:pPr>
              <w:spacing w:after="0"/>
            </w:pPr>
            <w:r>
              <w:rPr>
                <w:rFonts w:ascii="Segoe UI Semibold" w:hAnsi="Segoe UI Semibold"/>
                <w:b/>
                <w:color w:val="FF8800"/>
                <w:sz w:val="17"/>
              </w:rPr>
              <w:t>Modificar</w:t>
            </w:r>
          </w:p>
        </w:tc>
        <w:tc>
          <w:tcPr>
            <w:tcW w:w="4752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933A" w14:textId="77777777" w:rsidR="0010610A" w:rsidRDefault="00000000">
            <w:pPr>
              <w:spacing w:after="0"/>
            </w:pPr>
            <w:r>
              <w:rPr>
                <w:rFonts w:ascii="Consolas" w:hAnsi="Consolas"/>
                <w:color w:val="2C3E50"/>
                <w:sz w:val="17"/>
              </w:rPr>
              <w:t>routes/web.php</w:t>
            </w:r>
          </w:p>
        </w:tc>
        <w:tc>
          <w:tcPr>
            <w:tcW w:w="2880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1DAC2" w14:textId="1EB7F4E0" w:rsidR="0010610A" w:rsidRPr="0093747F" w:rsidRDefault="00000000">
            <w:pPr>
              <w:spacing w:after="0"/>
              <w:rPr>
                <w:lang w:val="es-PE"/>
              </w:rPr>
            </w:pPr>
            <w:r w:rsidRPr="0093747F">
              <w:rPr>
                <w:rFonts w:ascii="Segoe UI" w:hAnsi="Segoe UI"/>
                <w:color w:val="2C3E50"/>
                <w:sz w:val="17"/>
                <w:lang w:val="es-PE"/>
              </w:rPr>
              <w:t xml:space="preserve">Registro del mapa de rutas del nuevo </w:t>
            </w:r>
            <w:r w:rsidR="0093747F" w:rsidRPr="0093747F">
              <w:rPr>
                <w:rFonts w:ascii="Segoe UI" w:hAnsi="Segoe UI"/>
                <w:color w:val="2C3E50"/>
                <w:sz w:val="17"/>
                <w:lang w:val="es-PE"/>
              </w:rPr>
              <w:t>modulo</w:t>
            </w:r>
          </w:p>
        </w:tc>
      </w:tr>
    </w:tbl>
    <w:p w14:paraId="56CDB199" w14:textId="77777777" w:rsidR="0010610A" w:rsidRPr="0093747F" w:rsidRDefault="0010610A">
      <w:pPr>
        <w:spacing w:after="120"/>
        <w:rPr>
          <w:lang w:val="es-PE"/>
        </w:rPr>
      </w:pPr>
    </w:p>
    <w:p w14:paraId="2C232E7F" w14:textId="77777777" w:rsidR="0010610A" w:rsidRPr="0093747F" w:rsidRDefault="00000000">
      <w:pPr>
        <w:keepNext/>
        <w:pBdr>
          <w:bottom w:val="single" w:sz="12" w:space="4" w:color="0F4C81"/>
        </w:pBdr>
        <w:spacing w:before="360" w:after="12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32"/>
          <w:lang w:val="es-PE"/>
        </w:rPr>
        <w:t>Paso 1: Creación de la Tabla 'productos' en MySQL</w:t>
      </w:r>
    </w:p>
    <w:p w14:paraId="5CBB97E6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1. Abre tu gestor de base de datos preferido (HeidiSQL de Laragon, phpMyAdmin o MySQL Workbench).</w:t>
      </w:r>
    </w:p>
    <w:p w14:paraId="23BF43A0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lastRenderedPageBreak/>
        <w:t>2. Conéctate a la base de datos sistema_reserva.</w:t>
      </w:r>
    </w:p>
    <w:p w14:paraId="7B920845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3. Ejecuta el siguiente script SQL que crea la tabla de productos con sus campos, restricciones e índices, además de varios registros iniciales para pruebas didácticas:</w:t>
      </w:r>
    </w:p>
    <w:p w14:paraId="2C543348" w14:textId="77777777" w:rsidR="0010610A" w:rsidRPr="0093747F" w:rsidRDefault="00000000">
      <w:pPr>
        <w:keepNext/>
        <w:spacing w:before="160" w:after="40"/>
        <w:rPr>
          <w:lang w:val="es-PE"/>
        </w:rPr>
      </w:pPr>
      <w:r>
        <w:rPr>
          <w:rFonts w:ascii="Segoe UI Semibold" w:hAnsi="Segoe UI Semibold"/>
          <w:b/>
          <w:color w:val="0F4C81"/>
          <w:sz w:val="19"/>
        </w:rPr>
        <w:t>📄</w:t>
      </w:r>
      <w:r w:rsidRPr="0093747F">
        <w:rPr>
          <w:rFonts w:ascii="Segoe UI Semibold" w:hAnsi="Segoe UI Semibold"/>
          <w:b/>
          <w:color w:val="0F4C81"/>
          <w:sz w:val="19"/>
          <w:lang w:val="es-PE"/>
        </w:rPr>
        <w:t xml:space="preserve"> Archivo: </w:t>
      </w:r>
      <w:r w:rsidRPr="0093747F">
        <w:rPr>
          <w:rFonts w:ascii="Consolas" w:hAnsi="Consolas"/>
          <w:b/>
          <w:color w:val="B42828"/>
          <w:sz w:val="19"/>
          <w:lang w:val="es-PE"/>
        </w:rPr>
        <w:t>database/database.sql (o consola SQL)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10A" w:rsidRPr="0093747F" w14:paraId="782BDC69" w14:textId="77777777">
        <w:trPr>
          <w:jc w:val="center"/>
        </w:trPr>
        <w:tc>
          <w:tcPr>
            <w:tcW w:w="9360" w:type="dxa"/>
            <w:tcBorders>
              <w:top w:val="single" w:sz="6" w:space="0" w:color="D5DBDB"/>
              <w:left w:val="single" w:sz="18" w:space="0" w:color="0F4C81"/>
              <w:bottom w:val="single" w:sz="6" w:space="0" w:color="D5DBDB"/>
              <w:right w:val="single" w:sz="6" w:space="0" w:color="D5DBDB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5402082" w14:textId="77777777" w:rsidR="0010610A" w:rsidRPr="0093747F" w:rsidRDefault="00000000">
            <w:pPr>
              <w:spacing w:after="0" w:line="252" w:lineRule="auto"/>
              <w:rPr>
                <w:lang w:val="es-PE"/>
              </w:rPr>
            </w:pP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USE sistema_reserva;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-- 1. Creación de la tabla de Productos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CREATE TABLE IF NOT EXISTS productos (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id INT AUTO_INCREMENT PRIMARY KEY,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codigo VARCHAR(50) NOT NULL UNIQUE COMMENT 'Código de barra o SKU único',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nombre VARCHAR(150) NOT NULL COMMENT 'Nombre comercial del producto',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descripcion TEXT NULL COMMENT 'Detalles y características',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precio DECIMAL(10, 2) NOT NULL DEFAULT 0.00 COMMENT 'Precio unitario en moneda local',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stock INT NOT NULL DEFAULT 0 COMMENT 'Cantidad disponible en inventario',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categoria VARCHAR(100) NULL COMMENT 'Familia o rubro del producto',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estado TINYINT(1) DEFAULT 1 COMMENT '1: Activo, 0: Inactivo',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created_at TIMESTAMP DEFAULT CURRENT_TIMESTAMP,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updated_at TIMESTAMP DEFAULT CURRENT_TIMESTAMP ON UPDATE CURRENT_TIMESTAMP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);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-- 2. Datos de prueba iniciales para los alumnos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INSERT INTO productos (codigo, nombre, descripcion, precio, stock, categoria, estado) VALUES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('PROD-001', 'Bebida Energizante 500ml', 'Bebida gasificada con cafeína y taurina', 5.50, 45, 'Bebidas', 1),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('PROD-002', 'Snack Papas Onduladas 120g', 'Papas fritas sabor tradicional sin grasas trans', 4.20, 28, 'Snacks', 1),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('PROD-003', 'Agua Mineral Sin Gas 1L', 'Agua purificada de manantial natural', 2.50, 80, 'Bebidas', 1),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('PROD-004', 'Galletas Integrales con Avena', 'Paquete con 6 galletas ricas en fibra', 3.00, 15, 'Golosinas', 1),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('PROD-005', 'Café Tostado Premium 250g', 'Café en grano molido de exportación', 18.90, 5, 'Cafetería', 0)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ON DUPLICATE KEY UPDATE id=id;</w:t>
            </w:r>
          </w:p>
        </w:tc>
      </w:tr>
    </w:tbl>
    <w:p w14:paraId="45B3A965" w14:textId="77777777" w:rsidR="0010610A" w:rsidRPr="0093747F" w:rsidRDefault="0010610A">
      <w:pPr>
        <w:spacing w:after="12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10A" w:rsidRPr="0093747F" w14:paraId="12711A19" w14:textId="77777777">
        <w:trPr>
          <w:jc w:val="center"/>
        </w:trPr>
        <w:tc>
          <w:tcPr>
            <w:tcW w:w="9360" w:type="dxa"/>
            <w:tcBorders>
              <w:left w:val="single" w:sz="36" w:space="0" w:color="2980B9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18766E45" w14:textId="77777777" w:rsidR="0010610A" w:rsidRPr="0093747F" w:rsidRDefault="00000000">
            <w:pPr>
              <w:spacing w:after="60"/>
              <w:rPr>
                <w:lang w:val="es-PE"/>
              </w:rPr>
            </w:pPr>
            <w:r>
              <w:rPr>
                <w:rFonts w:ascii="Segoe UI Semibold" w:hAnsi="Segoe UI Semibold"/>
                <w:b/>
                <w:color w:val="2980B9"/>
                <w:sz w:val="21"/>
              </w:rPr>
              <w:t>📌</w:t>
            </w:r>
            <w:r w:rsidRPr="0093747F">
              <w:rPr>
                <w:rFonts w:ascii="Segoe UI Semibold" w:hAnsi="Segoe UI Semibold"/>
                <w:b/>
                <w:color w:val="2980B9"/>
                <w:sz w:val="21"/>
                <w:lang w:val="es-PE"/>
              </w:rPr>
              <w:t xml:space="preserve"> Explicación Técnica para los Alumnos</w:t>
            </w:r>
            <w:r w:rsidRPr="0093747F">
              <w:rPr>
                <w:rFonts w:ascii="Segoe UI Semibold" w:hAnsi="Segoe UI Semibold"/>
                <w:b/>
                <w:color w:val="2980B9"/>
                <w:sz w:val="21"/>
                <w:lang w:val="es-PE"/>
              </w:rPr>
              <w:br/>
            </w:r>
            <w:r w:rsidRPr="0093747F">
              <w:rPr>
                <w:rFonts w:ascii="Segoe UI" w:hAnsi="Segoe UI"/>
                <w:color w:val="2C3E50"/>
                <w:sz w:val="19"/>
                <w:lang w:val="es-PE"/>
              </w:rPr>
              <w:t xml:space="preserve">• </w:t>
            </w:r>
            <w:proofErr w:type="gramStart"/>
            <w:r w:rsidRPr="0093747F">
              <w:rPr>
                <w:rFonts w:ascii="Segoe UI" w:hAnsi="Segoe UI"/>
                <w:color w:val="2C3E50"/>
                <w:sz w:val="19"/>
                <w:lang w:val="es-PE"/>
              </w:rPr>
              <w:t>DECIMAL(</w:t>
            </w:r>
            <w:proofErr w:type="gramEnd"/>
            <w:r w:rsidRPr="0093747F">
              <w:rPr>
                <w:rFonts w:ascii="Segoe UI" w:hAnsi="Segoe UI"/>
                <w:color w:val="2C3E50"/>
                <w:sz w:val="19"/>
                <w:lang w:val="es-PE"/>
              </w:rPr>
              <w:t>10,2): Siempre se usa DECIMAL para montos monetarios o precios. NUNCA uses FLOAT ni DOUBLE, ya que causan errores por redondeo binario.</w:t>
            </w:r>
            <w:r w:rsidRPr="0093747F">
              <w:rPr>
                <w:rFonts w:ascii="Segoe UI" w:hAnsi="Segoe UI"/>
                <w:color w:val="2C3E50"/>
                <w:sz w:val="19"/>
                <w:lang w:val="es-PE"/>
              </w:rPr>
              <w:br/>
              <w:t>• UNIQUE en 'codigo': Garantiza que no se registren dos productos con el mismo código de barras o SKU.</w:t>
            </w:r>
            <w:r w:rsidRPr="0093747F">
              <w:rPr>
                <w:rFonts w:ascii="Segoe UI" w:hAnsi="Segoe UI"/>
                <w:color w:val="2C3E50"/>
                <w:sz w:val="19"/>
                <w:lang w:val="es-PE"/>
              </w:rPr>
              <w:br/>
              <w:t>• TINYINT(1) para 'estado': Permite aplicar borrado lógico (desactivar sin destruir el historial) o filtrar activos/inactivos.</w:t>
            </w:r>
          </w:p>
        </w:tc>
      </w:tr>
    </w:tbl>
    <w:p w14:paraId="1802DA12" w14:textId="77777777" w:rsidR="0010610A" w:rsidRPr="0093747F" w:rsidRDefault="0010610A">
      <w:pPr>
        <w:spacing w:after="120"/>
        <w:rPr>
          <w:lang w:val="es-PE"/>
        </w:rPr>
      </w:pPr>
    </w:p>
    <w:p w14:paraId="4074A5BA" w14:textId="77777777" w:rsidR="0010610A" w:rsidRPr="0093747F" w:rsidRDefault="00000000">
      <w:pPr>
        <w:keepNext/>
        <w:pBdr>
          <w:bottom w:val="single" w:sz="12" w:space="4" w:color="0F4C81"/>
        </w:pBdr>
        <w:spacing w:before="360" w:after="12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32"/>
          <w:lang w:val="es-PE"/>
        </w:rPr>
        <w:t>Paso 2: Creación del Modelo (app/Models/Producto.php)</w:t>
      </w:r>
    </w:p>
    <w:p w14:paraId="5606AB75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Crea un nuevo archivo en app/Models/ con el nombre Producto.php. Esta clase hereda de App\Core\Model, lo que le da acceso automático a la propiedad protegida $this-&gt;db (instancia activa de PDO con conexión a MySQL).</w:t>
      </w:r>
    </w:p>
    <w:p w14:paraId="58EC8E01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lastRenderedPageBreak/>
        <w:t>El Modelo encapsula todas las consultas SQL y utiliza sentencias preparadas (:placeholder) para evitar ataques de inyección SQL:</w:t>
      </w:r>
    </w:p>
    <w:p w14:paraId="0610A8CA" w14:textId="77777777" w:rsidR="0010610A" w:rsidRDefault="00000000">
      <w:pPr>
        <w:keepNext/>
        <w:spacing w:before="160" w:after="40"/>
      </w:pPr>
      <w:r>
        <w:rPr>
          <w:rFonts w:ascii="Segoe UI Semibold" w:hAnsi="Segoe UI Semibold"/>
          <w:b/>
          <w:color w:val="0F4C81"/>
          <w:sz w:val="19"/>
        </w:rPr>
        <w:t xml:space="preserve">📄 Archivo: </w:t>
      </w:r>
      <w:r>
        <w:rPr>
          <w:rFonts w:ascii="Consolas" w:hAnsi="Consolas"/>
          <w:b/>
          <w:color w:val="B42828"/>
          <w:sz w:val="19"/>
        </w:rPr>
        <w:t>app/Models/Producto.php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10A" w14:paraId="40C17496" w14:textId="77777777">
        <w:trPr>
          <w:jc w:val="center"/>
        </w:trPr>
        <w:tc>
          <w:tcPr>
            <w:tcW w:w="9360" w:type="dxa"/>
            <w:tcBorders>
              <w:top w:val="single" w:sz="6" w:space="0" w:color="D5DBDB"/>
              <w:left w:val="single" w:sz="18" w:space="0" w:color="0F4C81"/>
              <w:bottom w:val="single" w:sz="6" w:space="0" w:color="D5DBDB"/>
              <w:right w:val="single" w:sz="6" w:space="0" w:color="D5DBDB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827FA7D" w14:textId="77777777" w:rsidR="0010610A" w:rsidRDefault="00000000">
            <w:pPr>
              <w:spacing w:after="0" w:line="252" w:lineRule="auto"/>
            </w:pP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&lt;?php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namespace App\Models;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use App\Core\Model;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use PDO;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/**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* Modelo Producto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* Representa la tabla 'productos' en MySQL y contiene las operaciones CRUD con PDO.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*/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class Producto extends Model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/**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Obtiene todos los productos ordenados por ID descendente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*/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public function listarTodos(): array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$sql = "SELECT * FROM productos ORDER BY id DESC";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$stmt = $this-&gt;db-&gt;query($sql);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return $stmt-&gt;fetchAll();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/**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Obtiene un producto por su ID único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*/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public function obtenerPorId(int $id): ?array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$sql = "SELECT * FROM productos WHERE id = :id LIMIT 1";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$stmt = $this-&gt;db-&gt;prepare($sql);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$stmt-&gt;execute([':id' =&gt; $id]);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$producto = $stmt-&gt;fetch();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return $producto ?: null;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/**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Verifica si un código de producto ya está registrado (para evitar duplicados)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*/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public function existeCodigo(string $codigo, int $idExcluir = 0): bool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$sql = "SELECT COUNT(*) as total FROM productos WHERE codigo = :codigo AND id != :id";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$stmt = $this-&gt;db-&gt;prepare($sql);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$stmt-&gt;execute([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':codigo' =&gt; trim($codigo),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':id'     =&gt; $idExcluir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]);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$res = $stmt-&gt;fetch();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return ((int)($res['total'] ?? 0)) &gt; 0;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/**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Registra un nuevo producto con sentencias preparadas seguras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*/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lastRenderedPageBreak/>
              <w:t xml:space="preserve">    public function crear(array $datos): bool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$sql = "INSERT INTO productos (codigo, nombre, descripcion, precio, stock, categoria, estado) 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    VALUES (:codigo, :nombre, :descripcion, :precio, :stock, :categoria, :estado)";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$stmt = $this-&gt;db-&gt;prepare($sql);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return $stmt-&gt;execute([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':codigo'      =&gt; trim($datos['codigo'] ?? ''),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':nombre'      =&gt; trim($datos['nombre'] ?? ''),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':descripcion' =&gt; trim($datos['descripcion'] ?? ''),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':precio'      =&gt; (float)($datos['precio'] ?? 0.0),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':stock'       =&gt; (int)($datos['stock'] ?? 0),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':categoria'   =&gt; trim($datos['categoria'] ?? ''),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':estado'      =&gt; isset($datos['estado']) ? (int)$datos['estado'] : 1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]);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/**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Actualiza los datos de un producto existente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*/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public function actualizar(int $id, array $datos): bool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$sql = "UPDATE productos 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    SET codigo = :codigo, 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        nombre = :nombre, 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        descripcion = :descripcion, 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        precio = :precio, 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        stock = :stock, 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        categoria = :categoria, 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        estado = :estado 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    WHERE id = :id";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$stmt = $this-&gt;db-&gt;prepare($sql);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return $stmt-&gt;execute([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':id'          =&gt; $id,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':codigo'      =&gt; trim($datos['codigo'] ?? ''),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':nombre'      =&gt; trim($datos['nombre'] ?? ''),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':descripcion' =&gt; trim($datos['descripcion'] ?? ''),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':precio'      =&gt; (float)($datos['precio'] ?? 0.0),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':stock'       =&gt; (int)($datos['stock'] ?? 0),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':categoria'   =&gt; trim($datos['categoria'] ?? ''),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':estado'      =&gt; isset($datos['estado']) ? (int)$datos['estado'] : 1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]);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/**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Elimina físicamente un producto por su ID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*/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public function eliminar(int $id): bool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$sql = "DELETE FROM productos WHERE id = :id";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$stmt = $this-&gt;db-&gt;prepare($sql);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return $stmt-&gt;execute([':id' =&gt; $id]);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lastRenderedPageBreak/>
              <w:t xml:space="preserve">    /**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Cuenta el total de productos en inventario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*/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public function contarTotal(): int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$sql = "SELECT COUNT(*) as total FROM productos";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$stmt = $this-&gt;db-&gt;query($sql);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$resultado = $stmt-&gt;fetch();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return (int)($resultado['total'] ?? 0);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/**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Cuenta cuántos productos están activos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*/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public function contarActivos(): int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$sql = "SELECT COUNT(*) as total FROM productos WHERE estado = 1";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$stmt = $this-&gt;db-&gt;query($sql);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$resultado = $stmt-&gt;fetch();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return (int)($resultado['total'] ?? </w:t>
            </w:r>
            <w:r>
              <w:rPr>
                <w:rFonts w:ascii="Consolas" w:hAnsi="Consolas"/>
                <w:color w:val="212529"/>
                <w:sz w:val="17"/>
              </w:rPr>
              <w:t>0);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}</w:t>
            </w:r>
          </w:p>
        </w:tc>
      </w:tr>
    </w:tbl>
    <w:p w14:paraId="58A27CE7" w14:textId="77777777" w:rsidR="0010610A" w:rsidRDefault="0010610A">
      <w:pPr>
        <w:spacing w:after="120"/>
      </w:pPr>
    </w:p>
    <w:p w14:paraId="6C9E7EA9" w14:textId="77777777" w:rsidR="0010610A" w:rsidRPr="0093747F" w:rsidRDefault="00000000">
      <w:pPr>
        <w:keepNext/>
        <w:pBdr>
          <w:bottom w:val="single" w:sz="12" w:space="4" w:color="0F4C81"/>
        </w:pBdr>
        <w:spacing w:before="360" w:after="12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32"/>
          <w:lang w:val="es-PE"/>
        </w:rPr>
        <w:t>Paso 3: Creación del Controlador (app/Controllers/ProductoController.php)</w:t>
      </w:r>
    </w:p>
    <w:p w14:paraId="176E03F2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Crea el archivo app/Controllers/ProductoController.php. Este controlador se encarga de recibir las peticiones, verificar que el usuario esté logueado, validar los datos del formulario y delegar la lógica al Modelo y a las Vistas.</w:t>
      </w:r>
    </w:p>
    <w:p w14:paraId="729A19C7" w14:textId="77777777" w:rsidR="0010610A" w:rsidRDefault="00000000">
      <w:pPr>
        <w:keepNext/>
        <w:spacing w:before="160" w:after="40"/>
      </w:pPr>
      <w:r>
        <w:rPr>
          <w:rFonts w:ascii="Segoe UI Semibold" w:hAnsi="Segoe UI Semibold"/>
          <w:b/>
          <w:color w:val="0F4C81"/>
          <w:sz w:val="19"/>
        </w:rPr>
        <w:t xml:space="preserve">📄 Archivo: </w:t>
      </w:r>
      <w:r>
        <w:rPr>
          <w:rFonts w:ascii="Consolas" w:hAnsi="Consolas"/>
          <w:b/>
          <w:color w:val="B42828"/>
          <w:sz w:val="19"/>
        </w:rPr>
        <w:t>app/Controllers/ProductoController.php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10A" w:rsidRPr="0093747F" w14:paraId="37D48CEC" w14:textId="77777777">
        <w:trPr>
          <w:jc w:val="center"/>
        </w:trPr>
        <w:tc>
          <w:tcPr>
            <w:tcW w:w="9360" w:type="dxa"/>
            <w:tcBorders>
              <w:top w:val="single" w:sz="6" w:space="0" w:color="D5DBDB"/>
              <w:left w:val="single" w:sz="18" w:space="0" w:color="0F4C81"/>
              <w:bottom w:val="single" w:sz="6" w:space="0" w:color="D5DBDB"/>
              <w:right w:val="single" w:sz="6" w:space="0" w:color="D5DBDB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CDBD058" w14:textId="77777777" w:rsidR="0010610A" w:rsidRPr="0093747F" w:rsidRDefault="00000000">
            <w:pPr>
              <w:spacing w:after="0" w:line="252" w:lineRule="auto"/>
              <w:rPr>
                <w:lang w:val="es-PE"/>
              </w:rPr>
            </w:pPr>
            <w:r>
              <w:rPr>
                <w:rFonts w:ascii="Consolas" w:hAnsi="Consolas"/>
                <w:color w:val="212529"/>
                <w:sz w:val="17"/>
              </w:rPr>
              <w:t>&lt;?php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namespace App\Controllers;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use App\Core\Controller;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use App\Models\Producto;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/**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* Controlador para la gestión de Productos (CRUD)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*/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class ProductoController extends Controller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private Producto $productoModel;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public function __construct()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// 1. </w:t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Proteger todas las rutas: solo usuarios autenticados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$this-&gt;requireAuth();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// 2. Instanciar el modelo de Productos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lastRenderedPageBreak/>
              <w:t xml:space="preserve">        $this-&gt;productoModel = new Producto();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/**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Listado principal de productos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GET /productos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*/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public function index(): void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$productos = $this-&gt;productoModel-&gt;listarTodos();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$this-&gt;render('productos/index', [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'productos' =&gt; $productos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], 'Gestión de Productos');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/**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Muestra el formulario para registrar un nuevo producto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GET /productos/crear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*/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public function crear(): void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$this-&gt;render('productos/crear', [], 'Registrar Nuevo Producto');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/**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Procesa y guarda un nuevo producto en la base de datos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POST /productos/guardar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*/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public function guardar(): void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if ($_SERVER['REQUEST_METHOD'] !== 'POST')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redirect('productos');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// Validación de campos obligatorios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$codigo = trim($_POST['codigo'] ?? </w:t>
            </w:r>
            <w:r>
              <w:rPr>
                <w:rFonts w:ascii="Consolas" w:hAnsi="Consolas"/>
                <w:color w:val="212529"/>
                <w:sz w:val="17"/>
              </w:rPr>
              <w:t>'');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$nombre = trim($_POST['nombre'] ?? '');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$precio = $_POST['precio'] ?? '';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$stock  = $_POST['stock'] ?? </w:t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'';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if (empty($codigo) || empty($nombre) || $precio === '' || $stock === '')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$this-&gt;setFlash('danger', 'Los campos Código, Nombre, Precio y Stock son obligatorios.');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redirect('productos/crear');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// Validar si el código ya está registrado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if ($this-&gt;productoModel-&gt;existeCodigo($codigo))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$this-&gt;setFlash('warning', 'El código "' . htmlspecialchars($codigo) . '" ya está en uso por otro producto.');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redirect('productos/crear');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$exito = $this-&gt;productoModel-&gt;crear($_POST);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if ($exito)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$this-&gt;setFlash('success', '¡Producto registrado exitosamente!');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lastRenderedPageBreak/>
              <w:t xml:space="preserve">        } else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$this-&gt;setFlash('danger', 'Ocurrió un error al registrar el producto en la base de datos.');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redirect('productos');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/**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Muestra el formulario de edición de un producto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GET /productos/editar/{id}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*/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public function editar(?string $id = null): void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$id = (int)$id;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if ($id &lt;= 0)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$this-&gt;setFlash('warning', 'Identificador de producto no válido.');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redirect('productos');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$producto = $this-&gt;productoModel-&gt;obtenerPorId($id);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if (!$producto)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$this-&gt;setFlash('danger', 'El producto solicitado no existe.');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redirect('productos');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$this-&gt;render('productos/editar', [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'producto' =&gt; $producto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], 'Editar Producto #' . $producto['id']);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/**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Procesa la actualización de un producto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POST /productos/actualizar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*/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public function actualizar(): void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if ($_SERVER['REQUEST_METHOD'] !== 'POST')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redirect('productos');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$id = (int)($_POST['id'] ?? 0);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if ($id &lt;= 0)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$this-&gt;setFlash('danger', 'Identificador de producto no válido.');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redirect('productos');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$codigo = trim($_POST['codigo'] ?? '');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$nombre = trim($_POST['nombre'] ?? '');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if (empty($codigo) || empty($nombre))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$this-&gt;setFlash('danger', 'El Código y el Nombre son obligatorios.');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redirect('productos/editar/' . $id);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// Validar que el código no lo tenga otro producto distinto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lastRenderedPageBreak/>
              <w:t xml:space="preserve">        if ($this-&gt;productoModel-&gt;existeCodigo($codigo, $id))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$this-&gt;setFlash('warning', 'El código "' . htmlspecialchars($codigo) . '" ya pertenece a otro producto registrado.');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redirect('productos/editar/' . $id);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$exito = $this-&gt;productoModel-&gt;actualizar($id, $_POST);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if ($exito)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$this-&gt;setFlash('success', '¡Producto actualizado exitosamente!');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} else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$this-&gt;setFlash('danger', 'No se pudo actualizar el producto.');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redirect('productos');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/**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Elimina un producto por su ID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 GET /productos/eliminar/{id}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*/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public function eliminar(?string $id = null): void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$id = (int)$id;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if ($id &gt; 0)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$exito = $this-&gt;productoModel-&gt;eliminar($id);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if ($exito)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    $this-&gt;setFlash('success', '¡Producto eliminado correctamente!');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} else {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    $this-&gt;setFlash('danger', 'No se pudo eliminar el producto.');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    }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}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    redirect('productos');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}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}</w:t>
            </w:r>
          </w:p>
        </w:tc>
      </w:tr>
    </w:tbl>
    <w:p w14:paraId="702F021D" w14:textId="77777777" w:rsidR="0010610A" w:rsidRPr="0093747F" w:rsidRDefault="0010610A">
      <w:pPr>
        <w:spacing w:after="120"/>
        <w:rPr>
          <w:lang w:val="es-PE"/>
        </w:rPr>
      </w:pPr>
    </w:p>
    <w:p w14:paraId="5670FE35" w14:textId="77777777" w:rsidR="0010610A" w:rsidRPr="0093747F" w:rsidRDefault="00000000">
      <w:pPr>
        <w:keepNext/>
        <w:pBdr>
          <w:bottom w:val="single" w:sz="12" w:space="4" w:color="0F4C81"/>
        </w:pBdr>
        <w:spacing w:before="360" w:after="12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32"/>
          <w:lang w:val="es-PE"/>
        </w:rPr>
        <w:t>Paso 4: Creación de las Vistas (app/Views/productos/)</w:t>
      </w:r>
    </w:p>
    <w:p w14:paraId="47D511D8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Crea una nueva carpeta en app/Views/ llamada productos. Dentro de esta carpeta crearemos 3 archivos:</w:t>
      </w:r>
    </w:p>
    <w:p w14:paraId="541A5619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1. index.php (Tabla con listado, badges de estado y botones de acción)</w:t>
      </w:r>
    </w:p>
    <w:p w14:paraId="1165D3A1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2. crear.php (Formulario para dar de alta un nuevo producto)</w:t>
      </w:r>
    </w:p>
    <w:p w14:paraId="0A74731A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3. editar.php (Formulario precargado con el ID oculto)</w:t>
      </w:r>
    </w:p>
    <w:p w14:paraId="307054FC" w14:textId="77777777" w:rsidR="0010610A" w:rsidRPr="0093747F" w:rsidRDefault="00000000">
      <w:pPr>
        <w:keepNext/>
        <w:spacing w:before="280" w:after="80"/>
        <w:rPr>
          <w:lang w:val="es-PE"/>
        </w:rPr>
      </w:pPr>
      <w:r w:rsidRPr="0093747F">
        <w:rPr>
          <w:rFonts w:ascii="Segoe UI Semibold" w:hAnsi="Segoe UI Semibold"/>
          <w:b/>
          <w:color w:val="2980B9"/>
          <w:sz w:val="26"/>
          <w:lang w:val="es-PE"/>
        </w:rPr>
        <w:lastRenderedPageBreak/>
        <w:t>4.1. Vista de Listado: app/Views/productos/index.php</w:t>
      </w:r>
    </w:p>
    <w:p w14:paraId="60790549" w14:textId="77777777" w:rsidR="0010610A" w:rsidRDefault="00000000">
      <w:pPr>
        <w:keepNext/>
        <w:spacing w:before="160" w:after="40"/>
      </w:pPr>
      <w:r>
        <w:rPr>
          <w:rFonts w:ascii="Segoe UI Semibold" w:hAnsi="Segoe UI Semibold"/>
          <w:b/>
          <w:color w:val="0F4C81"/>
          <w:sz w:val="19"/>
        </w:rPr>
        <w:t xml:space="preserve">📄 Archivo: </w:t>
      </w:r>
      <w:r>
        <w:rPr>
          <w:rFonts w:ascii="Consolas" w:hAnsi="Consolas"/>
          <w:b/>
          <w:color w:val="B42828"/>
          <w:sz w:val="19"/>
        </w:rPr>
        <w:t>app/Views/productos/index.php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10A" w14:paraId="514DBD9B" w14:textId="77777777">
        <w:trPr>
          <w:jc w:val="center"/>
        </w:trPr>
        <w:tc>
          <w:tcPr>
            <w:tcW w:w="9360" w:type="dxa"/>
            <w:tcBorders>
              <w:top w:val="single" w:sz="6" w:space="0" w:color="D5DBDB"/>
              <w:left w:val="single" w:sz="18" w:space="0" w:color="0F4C81"/>
              <w:bottom w:val="single" w:sz="6" w:space="0" w:color="D5DBDB"/>
              <w:right w:val="single" w:sz="6" w:space="0" w:color="D5DBDB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DCCB523" w14:textId="77777777" w:rsidR="0010610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&lt;!--begin::App Content Header--&gt;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&lt;div class="app-content-header"&gt;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&lt;div class="container-fluid"&gt;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&lt;div class="row"&gt;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&lt;div class="col-sm-6"&gt;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&lt;h3 class="mb-0"&gt;Gestión de Productos&lt;/h3&gt;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&lt;div class="col-sm-6"&gt;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&lt;ol class="breadcrumb float-sm-end"&gt;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&lt;li class="breadcrumb-item"&gt;&lt;a href="&lt;?= url() ?&gt;"&gt;Inicio&lt;/a&gt;&lt;/li&gt;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&lt;li class="breadcrumb-item active" aria-current="page"&gt;Productos&lt;/li&gt;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&lt;/ol&gt;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&lt;!--end::App Content Header--&gt;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&lt;!--begin::App Content--&gt;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&lt;div class="app-content"&gt;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&lt;div class="container-fluid"&gt;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&lt;!-- Mensajes Flash de Sesión --&gt;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&lt;?php if (!empty($_SESSION['flash'])):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&lt;div class="alert alert-&lt;?= htmlspecialchars($_SESSION['flash']['tipo']) ?&gt; alert-dismissible fade show shadow-sm" role="alert"&gt;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&lt;i class="bi bi-info-circle-fill me-2"&gt;&lt;/i&gt;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&lt;?= htmlspecialchars($_SESSION['flash']['mensaje'])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&lt;button type="button" class="btn-close" data-bs-dismiss="alert" aria-label="Close"&gt;&lt;/button&gt;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&lt;?php unset($_SESSION['flash']);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&lt;?php endif; ?&gt;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&lt;!-- Tarjeta Principal con Tabla de Productos --&gt;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&lt;div class="card card-outline card-primary shadow-sm"&gt;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&lt;div class="card-header d-flex justify-content-between align-items-center"&gt;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&lt;h3 class="card-title mb-0"&gt;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&lt;i class="bi bi-box-seam me-2"&gt;&lt;/i&gt; Listado de Inventario de Productos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&lt;/h3&gt;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&lt;div class="card-tools ms-auto"&gt;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&lt;a href="&lt;?= url('productos/crear') ?&gt;" class="btn btn-primary btn-sm"&gt;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&lt;i class="bi bi-plus-circle-fill me-1"&gt;&lt;/i&gt; Nuevo Producto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&lt;/a&gt;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&lt;div class="card-body p-0"&gt;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&lt;div class="table-responsive"&gt;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&lt;table class="table table-striped table-hover align-middle mb-0"&gt;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&lt;thead class="table-light"&gt;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&lt;tr&gt;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&lt;th style="width: 50px;" class="text-center"&gt;#&lt;/th&gt;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&lt;th style="width: 120px;"&gt;Código&lt;/th&gt;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&lt;th&gt;Nombre y Descripción&lt;/th&gt;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&lt;th&gt;Categoría&lt;/th&gt;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lastRenderedPageBreak/>
              <w:t xml:space="preserve">                                &lt;th class="text-end"&gt;Precio (S/.)&lt;/th&gt;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&lt;th class="text-center"&gt;Stock&lt;/th&gt;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&lt;th class="text-center"&gt;Estado&lt;/th&gt;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&lt;th class="text-center" style="width: 130px;"&gt;Acciones&lt;/th&gt;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&lt;/tr&gt;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&lt;/thead&gt;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&lt;tbody&gt;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&lt;?php if (!empty($productos)):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&lt;?php foreach ($productos as $p):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&lt;tr&gt;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&lt;td class="text-center fw-bold text-muted"&gt;&lt;?= htmlspecialchars($p['id']) ?&gt;&lt;/td&gt;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&lt;td&gt;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&lt;span class="badge text-bg-light border font-monospace text-dark"&gt;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&lt;?= htmlspecialchars($p['codigo'])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&lt;/span&gt;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&lt;/td&gt;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&lt;td&gt;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&lt;div class="fw-bold text-dark"&gt;&lt;?= htmlspecialchars($p['nombre']) ?&gt;&lt;/div&gt;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&lt;?php if (!empty($p['descripcion'])):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&lt;small class="text-muted d-block text-truncate" style="max-width: 250px;"&gt;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    &lt;?= htmlspecialchars($p['descripcion'])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&lt;/small&gt;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&lt;?php endif;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&lt;/td&gt;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&lt;td&gt;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&lt;span class="badge text-bg-secondary"&gt;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&lt;?= htmlspecialchars($p['categoria'] ?: 'Sin categoría')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&lt;/span&gt;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&lt;/td&gt;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&lt;td class="text-end fw-bold text-primary"&gt;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S/. &lt;?= number_format((float)$p['precio'], 2)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&lt;/td&gt;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&lt;td class="text-center"&gt;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&lt;?php if ((int)$p['stock'] &lt;= 5):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&lt;span class="badge text-bg-danger" title="¡Stock crítico!"&gt;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    &lt;i class="bi bi-exclamation-triangle"&gt;&lt;/i&gt; &lt;?= (int)$p['stock']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&lt;/span&gt;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&lt;?php elseif ((int)$p['stock'] &lt;= 15):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&lt;span class="badge text-bg-warning"&gt;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    &lt;?= (int)$p['stock']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&lt;/span&gt;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&lt;?php else: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&lt;span class="badge text-bg-success"&gt;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    &lt;?= (int)$p['stock']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&lt;/span&gt;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&lt;?php endif;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&lt;/td&gt;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&lt;td class="text-center"&gt;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&lt;?php if ((int)$p['estado'] === 1):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&lt;span class="badge text-bg-success"&gt;Activo&lt;/span&gt;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&lt;?php else: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&lt;span class="badge text-bg-secondary"&gt;Inactivo&lt;/span&gt;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lastRenderedPageBreak/>
              <w:t xml:space="preserve">                                            &lt;?php endif;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&lt;/td&gt;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&lt;td class="text-center"&gt;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&lt;div class="btn-group btn-group-sm"&gt;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&lt;a href="&lt;?= url('productos/editar/' . $p['id']) ?&gt;" 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   class="btn btn-outline-warning" 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   title="Editar Producto"&gt;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    &lt;i class="bi bi-pencil-square"&gt;&lt;/i&gt;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&lt;/a&gt;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&lt;a href="&lt;?= url('productos/eliminar/' . $p['id']) ?&gt;" 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   class="btn btn-outline-danger" 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   title="Eliminar Producto"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   onclick="return confirm('¿Está seguro de eliminar el producto &lt;?= htmlspecialchars($p['nombre']) ?&gt;?');"&gt;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    &lt;i class="bi bi-trash"&gt;&lt;/i&gt;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    &lt;/a&gt;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&lt;/td&gt;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&lt;/tr&gt;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&lt;?php endforeach;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&lt;?php else: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&lt;tr&gt;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&lt;td colspan="8" class="text-center py-4 text-muted"&gt;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&lt;i class="bi bi-inbox fs-1 d-block mb-2"&gt;&lt;/i&gt;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No se encontraron productos registrados en la base de datos.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&lt;/td&gt;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&lt;/tr&gt;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&lt;?php endif;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&lt;/tbody&gt;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&lt;/table&gt;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&lt;div class="card-footer bg-light text-muted small"&gt;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Mostrando &lt;?= count($productos) ?&gt; producto(s) en total.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&lt;!--end::App Content--&gt;</w:t>
            </w:r>
          </w:p>
        </w:tc>
      </w:tr>
    </w:tbl>
    <w:p w14:paraId="2E6FBE7F" w14:textId="77777777" w:rsidR="0010610A" w:rsidRDefault="0010610A">
      <w:pPr>
        <w:spacing w:after="120"/>
      </w:pPr>
    </w:p>
    <w:p w14:paraId="0FEBEA27" w14:textId="77777777" w:rsidR="0010610A" w:rsidRPr="0093747F" w:rsidRDefault="00000000">
      <w:pPr>
        <w:keepNext/>
        <w:spacing w:before="280" w:after="80"/>
        <w:rPr>
          <w:lang w:val="es-PE"/>
        </w:rPr>
      </w:pPr>
      <w:r w:rsidRPr="0093747F">
        <w:rPr>
          <w:rFonts w:ascii="Segoe UI Semibold" w:hAnsi="Segoe UI Semibold"/>
          <w:b/>
          <w:color w:val="2980B9"/>
          <w:sz w:val="26"/>
          <w:lang w:val="es-PE"/>
        </w:rPr>
        <w:t>4.2. Vista de Creación: app/Views/productos/crear.php</w:t>
      </w:r>
    </w:p>
    <w:p w14:paraId="68828FBD" w14:textId="77777777" w:rsidR="0010610A" w:rsidRDefault="00000000">
      <w:pPr>
        <w:keepNext/>
        <w:spacing w:before="160" w:after="40"/>
      </w:pPr>
      <w:r>
        <w:rPr>
          <w:rFonts w:ascii="Segoe UI Semibold" w:hAnsi="Segoe UI Semibold"/>
          <w:b/>
          <w:color w:val="0F4C81"/>
          <w:sz w:val="19"/>
        </w:rPr>
        <w:t xml:space="preserve">📄 Archivo: </w:t>
      </w:r>
      <w:r>
        <w:rPr>
          <w:rFonts w:ascii="Consolas" w:hAnsi="Consolas"/>
          <w:b/>
          <w:color w:val="B42828"/>
          <w:sz w:val="19"/>
        </w:rPr>
        <w:t>app/Views/productos/crear.php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10A" w14:paraId="3DB7295D" w14:textId="77777777">
        <w:trPr>
          <w:jc w:val="center"/>
        </w:trPr>
        <w:tc>
          <w:tcPr>
            <w:tcW w:w="9360" w:type="dxa"/>
            <w:tcBorders>
              <w:top w:val="single" w:sz="6" w:space="0" w:color="D5DBDB"/>
              <w:left w:val="single" w:sz="18" w:space="0" w:color="0F4C81"/>
              <w:bottom w:val="single" w:sz="6" w:space="0" w:color="D5DBDB"/>
              <w:right w:val="single" w:sz="6" w:space="0" w:color="D5DBDB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3D140FD" w14:textId="77777777" w:rsidR="0010610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&lt;!--begin::App Content Header--&gt;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&lt;div class="app-content-header"&gt;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&lt;div class="container-fluid"&gt;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&lt;div class="row"&gt;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&lt;div class="col-sm-6"&gt;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&lt;h3 class="mb-0"&gt;Registrar Nuevo Producto&lt;/h3&gt;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&lt;div class="col-sm-6"&gt;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&lt;ol class="breadcrumb float-sm-end"&gt;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lastRenderedPageBreak/>
              <w:t xml:space="preserve">                    &lt;li class="breadcrumb-item"&gt;&lt;a href="&lt;?= url() ?&gt;"&gt;Inicio&lt;/a&gt;&lt;/li&gt;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&lt;li class="breadcrumb-item"&gt;&lt;a href="&lt;?= url('productos') ?&gt;"&gt;Productos&lt;/a&gt;&lt;/li&gt;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&lt;li class="breadcrumb-item active" aria-current="page"&gt;Nuevo&lt;/li&gt;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&lt;/ol&gt;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&lt;!--end::App Content Header--&gt;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&lt;!--begin::App Content--&gt;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&lt;div class="app-content"&gt;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&lt;div class="container-fluid"&gt;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&lt;!-- Mensajes Flash de Sesión --&gt;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&lt;?php if (!empty($_SESSION['flash'])):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&lt;div class="alert alert-&lt;?= htmlspecialchars($_SESSION['flash']['tipo']) ?&gt; alert-dismissible fade show shadow-sm" role="alert"&gt;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&lt;i class="bi bi-exclamation-triangle-fill me-2"&gt;&lt;/i&gt;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&lt;?= htmlspecialchars($_SESSION['flash']['mensaje'])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&lt;button type="button" class="btn-close" data-bs-dismiss="alert" aria-label="Close"&gt;&lt;/button&gt;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&lt;?php unset($_SESSION['flash']);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&lt;?php endif; ?&gt;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&lt;!-- Formulario en Tarjeta de AdminLTE --&gt;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&lt;div class="row"&gt;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&lt;div class="col-lg-8 mx-auto"&gt;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&lt;div class="card card-outline card-primary shadow-sm"&gt;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&lt;div class="card-header"&gt;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&lt;h3 class="card-title"&gt;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&lt;i class="bi bi-plus-circle-fill me-2"&gt;&lt;/i&gt; Datos del Producto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&lt;/h3&gt;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&lt;form action="&lt;?= url('productos/guardar') ?&gt;" method="POST"&gt;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&lt;div class="card-body"&gt;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&lt;div class="row g-3"&gt;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&lt;div class="col-md-6"&gt;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&lt;label for="codigo" class="form-label"&gt;Código / SKU &lt;span class="text-danger"&gt;*&lt;/span&gt;&lt;/label&gt;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&lt;input type="text" class="form-control" id="codigo" name="codigo" required placeholder="Ej: PROD-1001" /&gt;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&lt;div class="col-md-6"&gt;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&lt;label for="categoria" class="form-label"&gt;Categoría&lt;/label&gt;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&lt;input type="text" class="form-control" id="categoria" name="categoria" placeholder="Ej: Bebidas, Snacks, Limpieza" /&gt;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&lt;div class="col-md-12"&gt;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&lt;label for="nombre" class="form-label"&gt;Nombre del Producto &lt;span class="text-danger"&gt;*&lt;/span&gt;&lt;/label&gt;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&lt;input type="text" class="form-control" id="nombre" name="nombre" required placeholder="Ej: Gaseosa Personal 500ml" /&gt;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lastRenderedPageBreak/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&lt;div class="col-md-4"&gt;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&lt;label for="precio" class="form-label"&gt;Precio (S/.) &lt;span class="text-danger"&gt;*&lt;/span&gt;&lt;/label&gt;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&lt;input type="number" step="0.01" min="0" class="form-control" id="precio" name="precio" required placeholder="0.00" /&gt;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&lt;div class="col-md-4"&gt;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&lt;label for="stock" class="form-label"&gt;Stock Inicial &lt;span class="text-danger"&gt;*&lt;/span&gt;&lt;/label&gt;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&lt;input type="number" min="0" class="form-control" id="stock" name="stock" required value="0" /&gt;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&lt;div class="col-md-4"&gt;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&lt;label for="estado" class="form-label"&gt;Estado&lt;/label&gt;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&lt;select class="form-select" id="estado" name="estado"&gt;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&lt;option value="1" selected&gt;Activo&lt;/option&gt;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&lt;option value="0"&gt;Inactivo&lt;/option&gt;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&lt;/select&gt;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&lt;div class="col-md-12"&gt;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&lt;label for="descripcion" class="form-label"&gt;Descripción&lt;/label&gt;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&lt;textarea class="form-control" id="descripcion" name="descripcion" rows="3" placeholder="Detalles adicionales del producto..."&gt;&lt;/textarea&gt;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&lt;div class="card-footer bg-body d-flex justify-content-between"&gt;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&lt;a href="&lt;?= url('productos') ?&gt;" class="btn btn-secondary"&gt;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&lt;i class="bi bi-arrow-left me-1"&gt;&lt;/i&gt; Cancelar / Regresar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&lt;/a&gt;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&lt;button type="submit" class="btn btn-primary"&gt;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&lt;i class="bi bi-save me-1"&gt;&lt;/i&gt; Guardar Producto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&lt;/button&gt;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&lt;/form&gt;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&lt;!--end::App Content--&gt;</w:t>
            </w:r>
          </w:p>
        </w:tc>
      </w:tr>
    </w:tbl>
    <w:p w14:paraId="36BAAD93" w14:textId="77777777" w:rsidR="0010610A" w:rsidRDefault="0010610A">
      <w:pPr>
        <w:spacing w:after="120"/>
      </w:pPr>
    </w:p>
    <w:p w14:paraId="32A1C39C" w14:textId="77777777" w:rsidR="0010610A" w:rsidRPr="0093747F" w:rsidRDefault="00000000">
      <w:pPr>
        <w:keepNext/>
        <w:spacing w:before="280" w:after="80"/>
        <w:rPr>
          <w:lang w:val="es-PE"/>
        </w:rPr>
      </w:pPr>
      <w:r w:rsidRPr="0093747F">
        <w:rPr>
          <w:rFonts w:ascii="Segoe UI Semibold" w:hAnsi="Segoe UI Semibold"/>
          <w:b/>
          <w:color w:val="2980B9"/>
          <w:sz w:val="26"/>
          <w:lang w:val="es-PE"/>
        </w:rPr>
        <w:t>4.3. Vista de Edición: app/Views/productos/editar.php</w:t>
      </w:r>
    </w:p>
    <w:p w14:paraId="02D9FE09" w14:textId="77777777" w:rsidR="0010610A" w:rsidRDefault="00000000">
      <w:pPr>
        <w:keepNext/>
        <w:spacing w:before="160" w:after="40"/>
      </w:pPr>
      <w:r>
        <w:rPr>
          <w:rFonts w:ascii="Segoe UI Semibold" w:hAnsi="Segoe UI Semibold"/>
          <w:b/>
          <w:color w:val="0F4C81"/>
          <w:sz w:val="19"/>
        </w:rPr>
        <w:t xml:space="preserve">📄 Archivo: </w:t>
      </w:r>
      <w:r>
        <w:rPr>
          <w:rFonts w:ascii="Consolas" w:hAnsi="Consolas"/>
          <w:b/>
          <w:color w:val="B42828"/>
          <w:sz w:val="19"/>
        </w:rPr>
        <w:t>app/Views/productos/editar.php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10A" w14:paraId="32337829" w14:textId="77777777">
        <w:trPr>
          <w:jc w:val="center"/>
        </w:trPr>
        <w:tc>
          <w:tcPr>
            <w:tcW w:w="9360" w:type="dxa"/>
            <w:tcBorders>
              <w:top w:val="single" w:sz="6" w:space="0" w:color="D5DBDB"/>
              <w:left w:val="single" w:sz="18" w:space="0" w:color="0F4C81"/>
              <w:bottom w:val="single" w:sz="6" w:space="0" w:color="D5DBDB"/>
              <w:right w:val="single" w:sz="6" w:space="0" w:color="D5DBDB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FF341E2" w14:textId="77777777" w:rsidR="0010610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&lt;!--begin::App Content Header--&gt;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&lt;div class="app-content-header"&gt;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&lt;div class="container-fluid"&gt;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lastRenderedPageBreak/>
              <w:t xml:space="preserve">        &lt;div class="row"&gt;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&lt;div class="col-sm-6"&gt;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&lt;h3 class="mb-0"&gt;Editar Producto&lt;/h3&gt;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&lt;div class="col-sm-6"&gt;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&lt;ol class="breadcrumb float-sm-end"&gt;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&lt;li class="breadcrumb-item"&gt;&lt;a href="&lt;?= url() ?&gt;"&gt;Inicio&lt;/a&gt;&lt;/li&gt;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&lt;li class="breadcrumb-item"&gt;&lt;a href="&lt;?= url('productos') ?&gt;"&gt;Productos&lt;/a&gt;&lt;/li&gt;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&lt;li class="breadcrumb-item active" aria-current="page"&gt;Editar&lt;/li&gt;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&lt;/ol&gt;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&lt;!--end::App Content Header--&gt;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&lt;!--begin::App Content--&gt;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&lt;div class="app-content"&gt;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&lt;div class="container-fluid"&gt;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&lt;!-- Formulario en Tarjeta de AdminLTE --&gt;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&lt;div class="row"&gt;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&lt;div class="col-lg-8 mx-auto"&gt;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&lt;div class="card card-outline card-warning shadow-sm"&gt;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&lt;div class="card-header"&gt;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&lt;h3 class="card-title"&gt;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&lt;i class="bi bi-pencil-square me-2"&gt;&lt;/i&gt; Modificar Datos del Producto #&lt;?= htmlspecialchars($producto['id']) ?&gt;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&lt;/h3&gt;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&lt;form action="&lt;?= url('productos/actualizar') ?&gt;" method="POST"&gt;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&lt;!-- Campo oculto con el ID del producto --&gt;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&lt;input type="hidden" name="id" value="&lt;?= htmlspecialchars($producto['id']) ?&gt;" /&gt;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&lt;div class="card-body"&gt;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&lt;div class="row g-3"&gt;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&lt;div class="col-md-6"&gt;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&lt;label for="codigo" class="form-label"&gt;Código / SKU &lt;span class="text-danger"&gt;*&lt;/span&gt;&lt;/label&gt;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&lt;input type="text" class="form-control" id="codigo" name="codigo" 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value="&lt;?= htmlspecialchars($producto['codigo']) ?&gt;" required /&gt;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&lt;div class="col-md-6"&gt;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&lt;label for="categoria" class="form-label"&gt;Categoría&lt;/label&gt;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&lt;input type="text" class="form-control" id="categoria" name="categoria" 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value="&lt;?= htmlspecialchars($producto['categoria'] ?? '') ?&gt;" /&gt;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&lt;div class="col-md-12"&gt;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&lt;label for="nombre" class="form-label"&gt;Nombre del Producto &lt;span class="text-danger"&gt;*&lt;/span&gt;&lt;/label&gt;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lastRenderedPageBreak/>
              <w:t xml:space="preserve">                                    &lt;input type="text" class="form-control" id="nombre" name="nombre" 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value="&lt;?= htmlspecialchars($producto['nombre']) ?&gt;" required /&gt;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&lt;div class="col-md-4"&gt;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&lt;label for="precio" class="form-label"&gt;Precio (S/.) &lt;span class="text-danger"&gt;*&lt;/span&gt;&lt;/label&gt;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&lt;input type="number" step="0.01" min="0" class="form-control" id="precio" name="precio" 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value="&lt;?= htmlspecialchars($producto['precio']) ?&gt;" required /&gt;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&lt;div class="col-md-4"&gt;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&lt;label for="stock" class="form-label"&gt;Stock &lt;span class="text-danger"&gt;*&lt;/span&gt;&lt;/label&gt;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&lt;input type="number" min="0" class="form-control" id="stock" name="stock" 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   value="&lt;?= htmlspecialchars($producto['stock']) ?&gt;" required /&gt;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&lt;div class="col-md-4"&gt;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&lt;label for="estado" class="form-label"&gt;Estado&lt;/label&gt;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&lt;select class="form-select" id="estado" name="estado"&gt;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&lt;option value="1" &lt;?= ((int)$producto['estado'] === 1) ? 'selected' : '' ?&gt;&gt;Activo&lt;/option&gt;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    &lt;option value="0" &lt;?= ((int)$producto['estado'] === 0) ? 'selected' : '' ?&gt;&gt;Inactivo&lt;/option&gt;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&lt;/select&gt;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&lt;div class="col-md-12"&gt;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&lt;label for="descripcion" class="form-label"&gt;Descripción&lt;/label&gt;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    &lt;textarea class="form-control" id="descripcion" name="descripcion" rows="3"&gt;&lt;?= htmlspecialchars($producto['descripcion'] ?? '') ?&gt;&lt;/textarea&gt;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&lt;div class="card-footer bg-body d-flex justify-content-between"&gt;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&lt;a href="&lt;?= url('productos') ?&gt;" class="btn btn-secondary"&gt;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&lt;i class="bi bi-arrow-left me-1"&gt;&lt;/i&gt; Cancelar / Regresar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&lt;/a&gt;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&lt;button type="submit" class="btn btn-warning"&gt;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&lt;i class="bi bi-check-circle me-1"&gt;&lt;/i&gt; Actualizar Cambios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&lt;/button&gt;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&lt;/form&gt;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&lt;!--end::App Content--&gt;</w:t>
            </w:r>
          </w:p>
        </w:tc>
      </w:tr>
    </w:tbl>
    <w:p w14:paraId="7B958D70" w14:textId="77777777" w:rsidR="0010610A" w:rsidRDefault="0010610A">
      <w:pPr>
        <w:spacing w:after="120"/>
      </w:pPr>
    </w:p>
    <w:p w14:paraId="33600C02" w14:textId="77777777" w:rsidR="0010610A" w:rsidRPr="0093747F" w:rsidRDefault="00000000">
      <w:pPr>
        <w:keepNext/>
        <w:pBdr>
          <w:bottom w:val="single" w:sz="12" w:space="4" w:color="0F4C81"/>
        </w:pBdr>
        <w:spacing w:before="360" w:after="12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32"/>
          <w:lang w:val="es-PE"/>
        </w:rPr>
        <w:t>Paso 5: Registro de Rutas (routes/web.php)</w:t>
      </w:r>
    </w:p>
    <w:p w14:paraId="06B96832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Abre el archivo routes/web.php y añade las rutas correspondientes al nuevo módulo dentro del arreglo asociativo retornado:</w:t>
      </w:r>
    </w:p>
    <w:p w14:paraId="11DEF3E0" w14:textId="77777777" w:rsidR="0010610A" w:rsidRDefault="00000000">
      <w:pPr>
        <w:keepNext/>
        <w:spacing w:before="160" w:after="40"/>
      </w:pPr>
      <w:r>
        <w:rPr>
          <w:rFonts w:ascii="Segoe UI Semibold" w:hAnsi="Segoe UI Semibold"/>
          <w:b/>
          <w:color w:val="0F4C81"/>
          <w:sz w:val="19"/>
        </w:rPr>
        <w:t xml:space="preserve">📄 Archivo: </w:t>
      </w:r>
      <w:r>
        <w:rPr>
          <w:rFonts w:ascii="Consolas" w:hAnsi="Consolas"/>
          <w:b/>
          <w:color w:val="B42828"/>
          <w:sz w:val="19"/>
        </w:rPr>
        <w:t>routes/web.php (fragmento a incorporar)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10A" w:rsidRPr="0093747F" w14:paraId="4662C90F" w14:textId="77777777">
        <w:trPr>
          <w:jc w:val="center"/>
        </w:trPr>
        <w:tc>
          <w:tcPr>
            <w:tcW w:w="9360" w:type="dxa"/>
            <w:tcBorders>
              <w:top w:val="single" w:sz="6" w:space="0" w:color="D5DBDB"/>
              <w:left w:val="single" w:sz="18" w:space="0" w:color="0F4C81"/>
              <w:bottom w:val="single" w:sz="6" w:space="0" w:color="D5DBDB"/>
              <w:right w:val="single" w:sz="6" w:space="0" w:color="D5DBDB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13E8436" w14:textId="77777777" w:rsidR="0010610A" w:rsidRPr="0093747F" w:rsidRDefault="00000000">
            <w:pPr>
              <w:spacing w:after="0" w:line="252" w:lineRule="auto"/>
              <w:rPr>
                <w:lang w:val="es-PE"/>
              </w:rPr>
            </w:pP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// Módulo Productos (CRUD Completo)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'productos'            =&gt; 'ProductoController@index',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'productos/crear'      =&gt; 'ProductoController@crear',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'productos/guardar'    =&gt; 'ProductoController@guardar',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'productos/editar'     =&gt; 'ProductoController@editar',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'productos/actualizar' =&gt; 'ProductoController@actualizar',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'productos/eliminar'   =&gt; 'ProductoController@eliminar',</w:t>
            </w:r>
          </w:p>
        </w:tc>
      </w:tr>
    </w:tbl>
    <w:p w14:paraId="56C81C30" w14:textId="77777777" w:rsidR="0010610A" w:rsidRPr="0093747F" w:rsidRDefault="0010610A">
      <w:pPr>
        <w:spacing w:after="12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10A" w:rsidRPr="0093747F" w14:paraId="32D3620A" w14:textId="77777777">
        <w:trPr>
          <w:jc w:val="center"/>
        </w:trPr>
        <w:tc>
          <w:tcPr>
            <w:tcW w:w="9360" w:type="dxa"/>
            <w:tcBorders>
              <w:left w:val="single" w:sz="36" w:space="0" w:color="2980B9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55EE522D" w14:textId="77777777" w:rsidR="0010610A" w:rsidRPr="0093747F" w:rsidRDefault="00000000">
            <w:pPr>
              <w:spacing w:after="60"/>
              <w:rPr>
                <w:lang w:val="es-PE"/>
              </w:rPr>
            </w:pPr>
            <w:r>
              <w:rPr>
                <w:rFonts w:ascii="Segoe UI Semibold" w:hAnsi="Segoe UI Semibold"/>
                <w:b/>
                <w:color w:val="2980B9"/>
                <w:sz w:val="21"/>
              </w:rPr>
              <w:t>🧠</w:t>
            </w:r>
            <w:r w:rsidRPr="0093747F">
              <w:rPr>
                <w:rFonts w:ascii="Segoe UI Semibold" w:hAnsi="Segoe UI Semibold"/>
                <w:b/>
                <w:color w:val="2980B9"/>
                <w:sz w:val="21"/>
                <w:lang w:val="es-PE"/>
              </w:rPr>
              <w:t xml:space="preserve"> ¿Cómo funciona el Router didáctico?</w:t>
            </w:r>
            <w:r w:rsidRPr="0093747F">
              <w:rPr>
                <w:rFonts w:ascii="Segoe UI Semibold" w:hAnsi="Segoe UI Semibold"/>
                <w:b/>
                <w:color w:val="2980B9"/>
                <w:sz w:val="21"/>
                <w:lang w:val="es-PE"/>
              </w:rPr>
              <w:br/>
            </w:r>
            <w:r w:rsidRPr="0093747F">
              <w:rPr>
                <w:rFonts w:ascii="Segoe UI" w:hAnsi="Segoe UI"/>
                <w:color w:val="2C3E50"/>
                <w:sz w:val="19"/>
                <w:lang w:val="es-PE"/>
              </w:rPr>
              <w:t>El router lee la URL mediante el parámetro GET '?url=' (o mediante RewriteRule de Apache). Cuando la ruta es 'productos/editar/5', el Router sabe que debe instanciar ProductoController, invocar el método editar() y pasarle como argumento el parámetro '5'.</w:t>
            </w:r>
          </w:p>
        </w:tc>
      </w:tr>
    </w:tbl>
    <w:p w14:paraId="7264DD5E" w14:textId="77777777" w:rsidR="0010610A" w:rsidRPr="0093747F" w:rsidRDefault="0010610A">
      <w:pPr>
        <w:spacing w:after="120"/>
        <w:rPr>
          <w:lang w:val="es-PE"/>
        </w:rPr>
      </w:pPr>
    </w:p>
    <w:p w14:paraId="228D40C8" w14:textId="77777777" w:rsidR="0010610A" w:rsidRPr="0093747F" w:rsidRDefault="00000000">
      <w:pPr>
        <w:keepNext/>
        <w:pBdr>
          <w:bottom w:val="single" w:sz="12" w:space="4" w:color="0F4C81"/>
        </w:pBdr>
        <w:spacing w:before="360" w:after="12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32"/>
          <w:lang w:val="es-PE"/>
        </w:rPr>
        <w:t>Paso 6: Enlace en el Menú Lateral (app/Views/layouts/sidebar.php)</w:t>
      </w:r>
    </w:p>
    <w:p w14:paraId="1FFB0636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Para que los usuarios puedan acceder fácilmente desde la interfaz de AdminLTE v4, abre app/Views/layouts/sidebar.php e inserta el siguiente bloque de menú debajo del módulo de Clientes:</w:t>
      </w:r>
    </w:p>
    <w:p w14:paraId="7C29F904" w14:textId="77777777" w:rsidR="0010610A" w:rsidRDefault="00000000">
      <w:pPr>
        <w:keepNext/>
        <w:spacing w:before="160" w:after="40"/>
      </w:pPr>
      <w:r>
        <w:rPr>
          <w:rFonts w:ascii="Segoe UI Semibold" w:hAnsi="Segoe UI Semibold"/>
          <w:b/>
          <w:color w:val="0F4C81"/>
          <w:sz w:val="19"/>
        </w:rPr>
        <w:t xml:space="preserve">📄 Archivo: </w:t>
      </w:r>
      <w:r>
        <w:rPr>
          <w:rFonts w:ascii="Consolas" w:hAnsi="Consolas"/>
          <w:b/>
          <w:color w:val="B42828"/>
          <w:sz w:val="19"/>
        </w:rPr>
        <w:t>app/Views/layouts/sidebar.php (dentro de &lt;ul class="nav sidebar-menu..."&gt;)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10A" w14:paraId="32516EE7" w14:textId="77777777">
        <w:trPr>
          <w:jc w:val="center"/>
        </w:trPr>
        <w:tc>
          <w:tcPr>
            <w:tcW w:w="9360" w:type="dxa"/>
            <w:tcBorders>
              <w:top w:val="single" w:sz="6" w:space="0" w:color="D5DBDB"/>
              <w:left w:val="single" w:sz="18" w:space="0" w:color="0F4C81"/>
              <w:bottom w:val="single" w:sz="6" w:space="0" w:color="D5DBDB"/>
              <w:right w:val="single" w:sz="6" w:space="0" w:color="D5DBDB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142FF84" w14:textId="77777777" w:rsidR="0010610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&lt;!-- Módulo Productos --&gt;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&lt;li class="nav-item &lt;?= str_starts_with($rutaActual, 'productos') ? 'menu-open' : '' ?&gt;"&gt;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&lt;a href="#" class="nav-link &lt;?= str_starts_with($rutaActual, 'productos') ? 'active' : '' ?&gt;"&gt;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&lt;i class="nav-icon bi bi-box-seam"&gt;&lt;/i&gt;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&lt;p&gt;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Productos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&lt;i class="nav-arrow bi bi-chevron-right"&gt;&lt;/i&gt;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&lt;/p&gt;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&lt;/a&gt;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&lt;ul class="nav nav-treeview"&gt;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&lt;li class="nav-item"&gt;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&lt;a href="&lt;?= url('productos') ?&gt;" class="nav-link &lt;?= ($rutaActual === 'productos') ? 'active' : '' ?&gt;"&gt;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lastRenderedPageBreak/>
              <w:t xml:space="preserve">                                &lt;i class="nav-icon bi bi-circle"&gt;&lt;/i&gt;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&lt;p&gt;Lista de Productos&lt;/p&gt;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&lt;/a&gt;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&lt;/li&gt;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&lt;li class="nav-item"&gt;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&lt;a href="&lt;?= url('productos/crear') ?&gt;" class="nav-link &lt;?= ($rutaActual === 'productos/crear') ? 'active' : '' ?&gt;"&gt;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&lt;i class="nav-icon bi bi-circle"&gt;&lt;/i&gt;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    &lt;p&gt;Nuevo Producto&lt;/p&gt;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    &lt;/a&gt;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    &lt;/li&gt;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    &lt;/ul&gt;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  &lt;/li&gt;</w:t>
            </w:r>
          </w:p>
        </w:tc>
      </w:tr>
    </w:tbl>
    <w:p w14:paraId="791868CF" w14:textId="77777777" w:rsidR="0010610A" w:rsidRDefault="0010610A">
      <w:pPr>
        <w:spacing w:after="120"/>
      </w:pPr>
    </w:p>
    <w:p w14:paraId="3879C5AF" w14:textId="77777777" w:rsidR="0010610A" w:rsidRPr="0093747F" w:rsidRDefault="00000000">
      <w:pPr>
        <w:keepNext/>
        <w:pBdr>
          <w:bottom w:val="single" w:sz="12" w:space="4" w:color="0F4C81"/>
        </w:pBdr>
        <w:spacing w:before="360" w:after="12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32"/>
          <w:lang w:val="es-PE"/>
        </w:rPr>
        <w:t>Paso 7: Reto Opcional - Mostrar Métricas en el Dashboard</w:t>
      </w:r>
    </w:p>
    <w:p w14:paraId="32A1A769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Como ejercicio de consolidación, los alumnos pueden mostrar la cantidad de productos en el Dashboard principal:</w:t>
      </w:r>
    </w:p>
    <w:p w14:paraId="7EA04301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1. En app/Controllers/HomeController.php, instanciar Producto y pasar el conteo a la vista:</w:t>
      </w:r>
    </w:p>
    <w:p w14:paraId="653771BA" w14:textId="77777777" w:rsidR="0010610A" w:rsidRDefault="00000000">
      <w:pPr>
        <w:keepNext/>
        <w:spacing w:before="160" w:after="40"/>
      </w:pPr>
      <w:r>
        <w:rPr>
          <w:rFonts w:ascii="Segoe UI Semibold" w:hAnsi="Segoe UI Semibold"/>
          <w:b/>
          <w:color w:val="0F4C81"/>
          <w:sz w:val="19"/>
        </w:rPr>
        <w:t xml:space="preserve">📄 Archivo: </w:t>
      </w:r>
      <w:r>
        <w:rPr>
          <w:rFonts w:ascii="Consolas" w:hAnsi="Consolas"/>
          <w:b/>
          <w:color w:val="B42828"/>
          <w:sz w:val="19"/>
        </w:rPr>
        <w:t>app/Controllers/HomeController.php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10A" w:rsidRPr="0093747F" w14:paraId="3AD6B5DE" w14:textId="77777777">
        <w:trPr>
          <w:jc w:val="center"/>
        </w:trPr>
        <w:tc>
          <w:tcPr>
            <w:tcW w:w="9360" w:type="dxa"/>
            <w:tcBorders>
              <w:top w:val="single" w:sz="6" w:space="0" w:color="D5DBDB"/>
              <w:left w:val="single" w:sz="18" w:space="0" w:color="0F4C81"/>
              <w:bottom w:val="single" w:sz="6" w:space="0" w:color="D5DBDB"/>
              <w:right w:val="single" w:sz="6" w:space="0" w:color="D5DBDB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B12C9DC" w14:textId="77777777" w:rsidR="0010610A" w:rsidRPr="0093747F" w:rsidRDefault="00000000">
            <w:pPr>
              <w:spacing w:after="0" w:line="252" w:lineRule="auto"/>
              <w:rPr>
                <w:lang w:val="es-PE"/>
              </w:rPr>
            </w:pP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use App\Models\Producto;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// Dentro de index():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$productoModel = new Producto();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$totalProductos = $productoModel-&gt;contarTotal();</w:t>
            </w:r>
            <w:r w:rsidRPr="0093747F">
              <w:rPr>
                <w:lang w:val="es-PE"/>
              </w:rPr>
              <w:br/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$this-&gt;render('home/index', [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'totalClientes'    =&gt; $totalClientes,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'clientesActivos'  =&gt; $clientesActivos,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'clientesInactivos'=&gt; $clientesInactivos,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 xml:space="preserve">    'totalProductos'   =&gt; $totalProductos  // &lt;--- NUEVA MÉTRICA</w:t>
            </w:r>
            <w:r w:rsidRPr="0093747F">
              <w:rPr>
                <w:lang w:val="es-PE"/>
              </w:rPr>
              <w:br/>
            </w:r>
            <w:r w:rsidRPr="0093747F">
              <w:rPr>
                <w:rFonts w:ascii="Consolas" w:hAnsi="Consolas"/>
                <w:color w:val="212529"/>
                <w:sz w:val="17"/>
                <w:lang w:val="es-PE"/>
              </w:rPr>
              <w:t>], 'Dashboard');</w:t>
            </w:r>
          </w:p>
        </w:tc>
      </w:tr>
    </w:tbl>
    <w:p w14:paraId="5A0BE149" w14:textId="77777777" w:rsidR="0010610A" w:rsidRPr="0093747F" w:rsidRDefault="0010610A">
      <w:pPr>
        <w:spacing w:after="120"/>
        <w:rPr>
          <w:lang w:val="es-PE"/>
        </w:rPr>
      </w:pPr>
    </w:p>
    <w:p w14:paraId="14CE8CFB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2. En app/Views/home/index.php, agregar una nueva tarjeta de estadísticas (Small Box):</w:t>
      </w:r>
    </w:p>
    <w:p w14:paraId="53033C65" w14:textId="77777777" w:rsidR="0010610A" w:rsidRDefault="00000000">
      <w:pPr>
        <w:keepNext/>
        <w:spacing w:before="160" w:after="40"/>
      </w:pPr>
      <w:r>
        <w:rPr>
          <w:rFonts w:ascii="Segoe UI Semibold" w:hAnsi="Segoe UI Semibold"/>
          <w:b/>
          <w:color w:val="0F4C81"/>
          <w:sz w:val="19"/>
        </w:rPr>
        <w:t xml:space="preserve">📄 Archivo: </w:t>
      </w:r>
      <w:r>
        <w:rPr>
          <w:rFonts w:ascii="Consolas" w:hAnsi="Consolas"/>
          <w:b/>
          <w:color w:val="B42828"/>
          <w:sz w:val="19"/>
        </w:rPr>
        <w:t>app/Views/home/index.php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10A" w14:paraId="70253F9A" w14:textId="77777777">
        <w:trPr>
          <w:jc w:val="center"/>
        </w:trPr>
        <w:tc>
          <w:tcPr>
            <w:tcW w:w="9360" w:type="dxa"/>
            <w:tcBorders>
              <w:top w:val="single" w:sz="6" w:space="0" w:color="D5DBDB"/>
              <w:left w:val="single" w:sz="18" w:space="0" w:color="0F4C81"/>
              <w:bottom w:val="single" w:sz="6" w:space="0" w:color="D5DBDB"/>
              <w:right w:val="single" w:sz="6" w:space="0" w:color="D5DBDB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30C5E9" w14:textId="77777777" w:rsidR="0010610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&lt;div class="col-lg-3 col-6"&gt;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&lt;div class="small-box text-bg-danger"&gt;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&lt;div class="inner"&gt;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&lt;h3&gt;&lt;?= $totalProductos ?? 0 ?&gt;&lt;/h3&gt;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&lt;p&gt;Total Productos&lt;/p&gt;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&lt;div class="small-box-icon"&gt;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&lt;i class="bi bi-box-seam"&gt;&lt;/i&gt;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&lt;a href="&lt;?= url('productos') ?&gt;" class="small-box-footer link-light link-underline-opacity-0"&gt;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Gestionar &lt;i class="bi bi-arrow-right-circle"&gt;&lt;/i&gt;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&lt;/a&gt;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lastRenderedPageBreak/>
              <w:t xml:space="preserve">    &lt;/div&gt;</w:t>
            </w:r>
            <w:r>
              <w:br/>
            </w:r>
            <w:r>
              <w:rPr>
                <w:rFonts w:ascii="Consolas" w:hAnsi="Consolas"/>
                <w:color w:val="212529"/>
                <w:sz w:val="17"/>
              </w:rPr>
              <w:t>&lt;/div&gt;</w:t>
            </w:r>
          </w:p>
        </w:tc>
      </w:tr>
    </w:tbl>
    <w:p w14:paraId="6005ED7B" w14:textId="77777777" w:rsidR="0010610A" w:rsidRDefault="0010610A">
      <w:pPr>
        <w:spacing w:after="120"/>
      </w:pPr>
    </w:p>
    <w:p w14:paraId="5E746F4F" w14:textId="77777777" w:rsidR="0010610A" w:rsidRPr="0093747F" w:rsidRDefault="00000000">
      <w:pPr>
        <w:keepNext/>
        <w:pBdr>
          <w:bottom w:val="single" w:sz="12" w:space="4" w:color="0F4C81"/>
        </w:pBdr>
        <w:spacing w:before="360" w:after="12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32"/>
          <w:lang w:val="es-PE"/>
        </w:rPr>
        <w:t>8. Guía de Pruebas y Checklist de Validación</w:t>
      </w:r>
    </w:p>
    <w:p w14:paraId="33DF0B8E" w14:textId="77777777" w:rsidR="0010610A" w:rsidRPr="0093747F" w:rsidRDefault="00000000">
      <w:pPr>
        <w:spacing w:after="120"/>
        <w:rPr>
          <w:lang w:val="es-PE"/>
        </w:rPr>
      </w:pPr>
      <w:r w:rsidRPr="0093747F">
        <w:rPr>
          <w:rFonts w:ascii="Segoe UI" w:hAnsi="Segoe UI"/>
          <w:color w:val="2C3E50"/>
          <w:sz w:val="21"/>
          <w:lang w:val="es-PE"/>
        </w:rPr>
        <w:t>Antes de entregar la práctica, cada alumno debe verificar la siguiente lista de control en su navegador:</w:t>
      </w:r>
    </w:p>
    <w:p w14:paraId="0ECB28F8" w14:textId="77777777" w:rsidR="0010610A" w:rsidRPr="0093747F" w:rsidRDefault="00000000">
      <w:pPr>
        <w:pStyle w:val="Listaconvietas"/>
        <w:spacing w:before="40" w:after="4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19"/>
          <w:lang w:val="es-PE"/>
        </w:rPr>
        <w:t xml:space="preserve">☐ Visualización del menú: </w:t>
      </w:r>
      <w:r w:rsidRPr="0093747F">
        <w:rPr>
          <w:rFonts w:ascii="Segoe UI" w:hAnsi="Segoe UI"/>
          <w:color w:val="2C3E50"/>
          <w:sz w:val="19"/>
          <w:lang w:val="es-PE"/>
        </w:rPr>
        <w:t>Verificar que aparezca 'Productos' en la barra lateral con su icono y submenú.</w:t>
      </w:r>
    </w:p>
    <w:p w14:paraId="22EF7887" w14:textId="77777777" w:rsidR="0010610A" w:rsidRPr="0093747F" w:rsidRDefault="00000000">
      <w:pPr>
        <w:pStyle w:val="Listaconvietas"/>
        <w:spacing w:before="40" w:after="4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19"/>
          <w:lang w:val="es-PE"/>
        </w:rPr>
        <w:t xml:space="preserve">☐ Listado con datos: </w:t>
      </w:r>
      <w:r w:rsidRPr="0093747F">
        <w:rPr>
          <w:rFonts w:ascii="Segoe UI" w:hAnsi="Segoe UI"/>
          <w:color w:val="2C3E50"/>
          <w:sz w:val="19"/>
          <w:lang w:val="es-PE"/>
        </w:rPr>
        <w:t>Ingresar a http://localhost/SistemaReserva/productos y comprobar que se listan los 5 productos iniciales con formato de moneda S/. y badges de stock.</w:t>
      </w:r>
    </w:p>
    <w:p w14:paraId="57EFA2FE" w14:textId="77777777" w:rsidR="0010610A" w:rsidRPr="0093747F" w:rsidRDefault="00000000">
      <w:pPr>
        <w:pStyle w:val="Listaconvietas"/>
        <w:spacing w:before="40" w:after="4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19"/>
          <w:lang w:val="es-PE"/>
        </w:rPr>
        <w:t xml:space="preserve">☐ Validación de campos obligatorios: </w:t>
      </w:r>
      <w:r w:rsidRPr="0093747F">
        <w:rPr>
          <w:rFonts w:ascii="Segoe UI" w:hAnsi="Segoe UI"/>
          <w:color w:val="2C3E50"/>
          <w:sz w:val="19"/>
          <w:lang w:val="es-PE"/>
        </w:rPr>
        <w:t>Intentar guardar un producto vacío y verificar que se muestre la alerta roja indicando los campos obligatorios.</w:t>
      </w:r>
    </w:p>
    <w:p w14:paraId="1F4CBCD9" w14:textId="77777777" w:rsidR="0010610A" w:rsidRPr="0093747F" w:rsidRDefault="00000000">
      <w:pPr>
        <w:pStyle w:val="Listaconvietas"/>
        <w:spacing w:before="40" w:after="4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19"/>
          <w:lang w:val="es-PE"/>
        </w:rPr>
        <w:t xml:space="preserve">☐ Prevención de duplicados: </w:t>
      </w:r>
      <w:r w:rsidRPr="0093747F">
        <w:rPr>
          <w:rFonts w:ascii="Segoe UI" w:hAnsi="Segoe UI"/>
          <w:color w:val="2C3E50"/>
          <w:sz w:val="19"/>
          <w:lang w:val="es-PE"/>
        </w:rPr>
        <w:t>Intentar registrar un producto con un código ya existente (ej: PROD-001) y verificar que el sistema lo rechace cordialmente.</w:t>
      </w:r>
    </w:p>
    <w:p w14:paraId="5DF58AC0" w14:textId="77777777" w:rsidR="0010610A" w:rsidRPr="0093747F" w:rsidRDefault="00000000">
      <w:pPr>
        <w:pStyle w:val="Listaconvietas"/>
        <w:spacing w:before="40" w:after="4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19"/>
          <w:lang w:val="es-PE"/>
        </w:rPr>
        <w:t xml:space="preserve">☐ Creación exitosa: </w:t>
      </w:r>
      <w:r w:rsidRPr="0093747F">
        <w:rPr>
          <w:rFonts w:ascii="Segoe UI" w:hAnsi="Segoe UI"/>
          <w:color w:val="2C3E50"/>
          <w:sz w:val="19"/>
          <w:lang w:val="es-PE"/>
        </w:rPr>
        <w:t>Registrar un producto nuevo y comprobar que aparezca en la tabla con mensaje verde de éxito.</w:t>
      </w:r>
    </w:p>
    <w:p w14:paraId="2FD8D140" w14:textId="77777777" w:rsidR="0010610A" w:rsidRPr="0093747F" w:rsidRDefault="00000000">
      <w:pPr>
        <w:pStyle w:val="Listaconvietas"/>
        <w:spacing w:before="40" w:after="4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19"/>
          <w:lang w:val="es-PE"/>
        </w:rPr>
        <w:t xml:space="preserve">☐ Edición de datos: </w:t>
      </w:r>
      <w:r w:rsidRPr="0093747F">
        <w:rPr>
          <w:rFonts w:ascii="Segoe UI" w:hAnsi="Segoe UI"/>
          <w:color w:val="2C3E50"/>
          <w:sz w:val="19"/>
          <w:lang w:val="es-PE"/>
        </w:rPr>
        <w:t>Modificar el precio o stock del producto y comprobar que los cambios se guarden correctamente en MySQL.</w:t>
      </w:r>
    </w:p>
    <w:p w14:paraId="2BE05480" w14:textId="77777777" w:rsidR="0010610A" w:rsidRPr="0093747F" w:rsidRDefault="00000000">
      <w:pPr>
        <w:pStyle w:val="Listaconvietas"/>
        <w:spacing w:before="40" w:after="4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19"/>
          <w:lang w:val="es-PE"/>
        </w:rPr>
        <w:t xml:space="preserve">☐ Eliminación: </w:t>
      </w:r>
      <w:r w:rsidRPr="0093747F">
        <w:rPr>
          <w:rFonts w:ascii="Segoe UI" w:hAnsi="Segoe UI"/>
          <w:color w:val="2C3E50"/>
          <w:sz w:val="19"/>
          <w:lang w:val="es-PE"/>
        </w:rPr>
        <w:t>Presionar el botón rojo de eliminar, aceptar la confirmación de JavaScript y verificar que se retire de la tabla.</w:t>
      </w:r>
    </w:p>
    <w:p w14:paraId="58167A94" w14:textId="77777777" w:rsidR="0010610A" w:rsidRPr="0093747F" w:rsidRDefault="00000000">
      <w:pPr>
        <w:keepNext/>
        <w:pBdr>
          <w:bottom w:val="single" w:sz="12" w:space="4" w:color="0F4C81"/>
        </w:pBdr>
        <w:spacing w:before="360" w:after="120"/>
        <w:rPr>
          <w:lang w:val="es-PE"/>
        </w:rPr>
      </w:pPr>
      <w:r w:rsidRPr="0093747F">
        <w:rPr>
          <w:rFonts w:ascii="Segoe UI Semibold" w:hAnsi="Segoe UI Semibold"/>
          <w:b/>
          <w:color w:val="0F4C81"/>
          <w:sz w:val="32"/>
          <w:lang w:val="es-PE"/>
        </w:rPr>
        <w:t>9. Solución a Errores Frecuentes (Troubleshooting)</w:t>
      </w:r>
    </w:p>
    <w:p w14:paraId="716975ED" w14:textId="77777777" w:rsidR="0010610A" w:rsidRPr="0093747F" w:rsidRDefault="00000000">
      <w:pPr>
        <w:spacing w:before="120" w:after="40"/>
        <w:rPr>
          <w:lang w:val="es-PE"/>
        </w:rPr>
      </w:pPr>
      <w:r w:rsidRPr="0093747F">
        <w:rPr>
          <w:rFonts w:ascii="Segoe UI Semibold" w:hAnsi="Segoe UI Semibold"/>
          <w:b/>
          <w:color w:val="C0392B"/>
          <w:sz w:val="20"/>
          <w:lang w:val="es-PE"/>
        </w:rPr>
        <w:t>❓ Error 404: 'El controlador ProductoController no existe'</w:t>
      </w:r>
      <w:r w:rsidRPr="0093747F">
        <w:rPr>
          <w:rFonts w:ascii="Segoe UI Semibold" w:hAnsi="Segoe UI Semibold"/>
          <w:b/>
          <w:color w:val="C0392B"/>
          <w:sz w:val="20"/>
          <w:lang w:val="es-PE"/>
        </w:rPr>
        <w:br/>
      </w:r>
      <w:r w:rsidRPr="0093747F">
        <w:rPr>
          <w:rFonts w:ascii="Segoe UI" w:hAnsi="Segoe UI"/>
          <w:color w:val="2C3E50"/>
          <w:sz w:val="19"/>
          <w:lang w:val="es-PE"/>
        </w:rPr>
        <w:t>Revisa que el archivo se llame exactamente 'ProductoController.php' (con P y C mayúsculas) y que esté guardado en 'app/Controllers/'. En sistemas Linux/Apache las mayúsculas importan.</w:t>
      </w:r>
    </w:p>
    <w:p w14:paraId="75DDF018" w14:textId="77777777" w:rsidR="0010610A" w:rsidRPr="0093747F" w:rsidRDefault="00000000">
      <w:pPr>
        <w:spacing w:before="120" w:after="40"/>
        <w:rPr>
          <w:lang w:val="es-PE"/>
        </w:rPr>
      </w:pPr>
      <w:r w:rsidRPr="0093747F">
        <w:rPr>
          <w:rFonts w:ascii="Segoe UI Semibold" w:hAnsi="Segoe UI Semibold"/>
          <w:b/>
          <w:color w:val="C0392B"/>
          <w:sz w:val="20"/>
          <w:lang w:val="es-PE"/>
        </w:rPr>
        <w:t>❓ Fatal Error: 'Class App\Models\Producto not found'</w:t>
      </w:r>
      <w:r w:rsidRPr="0093747F">
        <w:rPr>
          <w:rFonts w:ascii="Segoe UI Semibold" w:hAnsi="Segoe UI Semibold"/>
          <w:b/>
          <w:color w:val="C0392B"/>
          <w:sz w:val="20"/>
          <w:lang w:val="es-PE"/>
        </w:rPr>
        <w:br/>
      </w:r>
      <w:r w:rsidRPr="0093747F">
        <w:rPr>
          <w:rFonts w:ascii="Segoe UI" w:hAnsi="Segoe UI"/>
          <w:color w:val="2C3E50"/>
          <w:sz w:val="19"/>
          <w:lang w:val="es-PE"/>
        </w:rPr>
        <w:t>Asegúrate de que en ProductoController.php hayas incluido 'use App\Models\Producto;' en la cabecera, y que en Producto.php el namespace sea exactamente 'namespace App\Models;'.</w:t>
      </w:r>
    </w:p>
    <w:p w14:paraId="5E50B13E" w14:textId="77777777" w:rsidR="0010610A" w:rsidRPr="0093747F" w:rsidRDefault="00000000">
      <w:pPr>
        <w:spacing w:before="120" w:after="40"/>
        <w:rPr>
          <w:lang w:val="es-PE"/>
        </w:rPr>
      </w:pPr>
      <w:r w:rsidRPr="0093747F">
        <w:rPr>
          <w:rFonts w:ascii="Segoe UI Semibold" w:hAnsi="Segoe UI Semibold"/>
          <w:b/>
          <w:color w:val="C0392B"/>
          <w:sz w:val="20"/>
          <w:lang w:val="es-PE"/>
        </w:rPr>
        <w:t>❓ Error SQL: 'Duplicate entry for key codigo'</w:t>
      </w:r>
      <w:r w:rsidRPr="0093747F">
        <w:rPr>
          <w:rFonts w:ascii="Segoe UI Semibold" w:hAnsi="Segoe UI Semibold"/>
          <w:b/>
          <w:color w:val="C0392B"/>
          <w:sz w:val="20"/>
          <w:lang w:val="es-PE"/>
        </w:rPr>
        <w:br/>
      </w:r>
      <w:r w:rsidRPr="0093747F">
        <w:rPr>
          <w:rFonts w:ascii="Segoe UI" w:hAnsi="Segoe UI"/>
          <w:color w:val="2C3E50"/>
          <w:sz w:val="19"/>
          <w:lang w:val="es-PE"/>
        </w:rPr>
        <w:t>El campo 'codigo' tiene una restricción UNIQUE. No se puede repetir un código. Asegúrate de verificar antes de insertar con el método existeCodigo().</w:t>
      </w:r>
    </w:p>
    <w:p w14:paraId="58AC8059" w14:textId="77777777" w:rsidR="0010610A" w:rsidRPr="0093747F" w:rsidRDefault="00000000">
      <w:pPr>
        <w:spacing w:before="120" w:after="40"/>
        <w:rPr>
          <w:lang w:val="es-PE"/>
        </w:rPr>
      </w:pPr>
      <w:r w:rsidRPr="0093747F">
        <w:rPr>
          <w:rFonts w:ascii="Segoe UI Semibold" w:hAnsi="Segoe UI Semibold"/>
          <w:b/>
          <w:color w:val="C0392B"/>
          <w:sz w:val="20"/>
          <w:lang w:val="es-PE"/>
        </w:rPr>
        <w:t>❓ Los botones no redirigen o dan error de enlace</w:t>
      </w:r>
      <w:r w:rsidRPr="0093747F">
        <w:rPr>
          <w:rFonts w:ascii="Segoe UI Semibold" w:hAnsi="Segoe UI Semibold"/>
          <w:b/>
          <w:color w:val="C0392B"/>
          <w:sz w:val="20"/>
          <w:lang w:val="es-PE"/>
        </w:rPr>
        <w:br/>
      </w:r>
      <w:r w:rsidRPr="0093747F">
        <w:rPr>
          <w:rFonts w:ascii="Segoe UI" w:hAnsi="Segoe UI"/>
          <w:color w:val="2C3E50"/>
          <w:sz w:val="19"/>
          <w:lang w:val="es-PE"/>
        </w:rPr>
        <w:t>Asegúrate de usar siempre la función helper '&lt;?= url('productos/...') ?&gt;' y no rutas relativas directas tipo '../productos', ya que estas últimas fallan cuando cambian los niveles de URL.</w:t>
      </w:r>
    </w:p>
    <w:p w14:paraId="6CC4B497" w14:textId="77777777" w:rsidR="0010610A" w:rsidRPr="0093747F" w:rsidRDefault="00000000">
      <w:pPr>
        <w:spacing w:before="120" w:after="40"/>
        <w:rPr>
          <w:lang w:val="es-PE"/>
        </w:rPr>
      </w:pPr>
      <w:r w:rsidRPr="0093747F">
        <w:rPr>
          <w:rFonts w:ascii="Segoe UI Semibold" w:hAnsi="Segoe UI Semibold"/>
          <w:b/>
          <w:color w:val="C0392B"/>
          <w:sz w:val="20"/>
          <w:lang w:val="es-PE"/>
        </w:rPr>
        <w:t>❓ No se ven los estilos o iconos de Bootstrap</w:t>
      </w:r>
      <w:r w:rsidRPr="0093747F">
        <w:rPr>
          <w:rFonts w:ascii="Segoe UI Semibold" w:hAnsi="Segoe UI Semibold"/>
          <w:b/>
          <w:color w:val="C0392B"/>
          <w:sz w:val="20"/>
          <w:lang w:val="es-PE"/>
        </w:rPr>
        <w:br/>
      </w:r>
      <w:r w:rsidRPr="0093747F">
        <w:rPr>
          <w:rFonts w:ascii="Segoe UI" w:hAnsi="Segoe UI"/>
          <w:color w:val="2C3E50"/>
          <w:sz w:val="19"/>
          <w:lang w:val="es-PE"/>
        </w:rPr>
        <w:t>Verifica que Laragon tenga Apache activo y que la carpeta 'public/assets/adminlte' se encuentre intacta en tu proyecto.</w:t>
      </w:r>
    </w:p>
    <w:sectPr w:rsidR="0010610A" w:rsidRPr="0093747F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DD400" w14:textId="77777777" w:rsidR="0056701D" w:rsidRDefault="0056701D">
      <w:pPr>
        <w:spacing w:after="0" w:line="240" w:lineRule="auto"/>
      </w:pPr>
      <w:r>
        <w:separator/>
      </w:r>
    </w:p>
  </w:endnote>
  <w:endnote w:type="continuationSeparator" w:id="0">
    <w:p w14:paraId="0859DB93" w14:textId="77777777" w:rsidR="0056701D" w:rsidRDefault="00567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B9B9" w14:textId="77777777" w:rsidR="0010610A" w:rsidRPr="0093747F" w:rsidRDefault="00000000">
    <w:pPr>
      <w:pStyle w:val="Piedepgina"/>
      <w:jc w:val="center"/>
      <w:rPr>
        <w:lang w:val="es-PE"/>
      </w:rPr>
    </w:pPr>
    <w:r w:rsidRPr="0093747F">
      <w:rPr>
        <w:rFonts w:ascii="Segoe UI" w:hAnsi="Segoe UI"/>
        <w:color w:val="8C8C8C"/>
        <w:sz w:val="17"/>
        <w:lang w:val="es-PE"/>
      </w:rPr>
      <w:t>Material Didáctico para Estudiantes - Programación Web &amp; Arquitectura MVC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222CA" w14:textId="77777777" w:rsidR="0056701D" w:rsidRDefault="0056701D">
      <w:pPr>
        <w:spacing w:after="0" w:line="240" w:lineRule="auto"/>
      </w:pPr>
      <w:r>
        <w:separator/>
      </w:r>
    </w:p>
  </w:footnote>
  <w:footnote w:type="continuationSeparator" w:id="0">
    <w:p w14:paraId="2C69314F" w14:textId="77777777" w:rsidR="0056701D" w:rsidRDefault="005670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BA31" w14:textId="77777777" w:rsidR="0010610A" w:rsidRPr="0093747F" w:rsidRDefault="00000000">
    <w:pPr>
      <w:pStyle w:val="Encabezado"/>
      <w:jc w:val="right"/>
      <w:rPr>
        <w:lang w:val="es-PE"/>
      </w:rPr>
    </w:pPr>
    <w:r w:rsidRPr="0093747F">
      <w:rPr>
        <w:rFonts w:ascii="Segoe UI" w:hAnsi="Segoe UI"/>
        <w:color w:val="8C8C8C"/>
        <w:sz w:val="17"/>
        <w:lang w:val="es-PE"/>
      </w:rPr>
      <w:t>Sistema de Reserva | Manual de Práctica: Módulo Productos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150531">
    <w:abstractNumId w:val="8"/>
  </w:num>
  <w:num w:numId="2" w16cid:durableId="2106683459">
    <w:abstractNumId w:val="6"/>
  </w:num>
  <w:num w:numId="3" w16cid:durableId="1292248194">
    <w:abstractNumId w:val="5"/>
  </w:num>
  <w:num w:numId="4" w16cid:durableId="814687890">
    <w:abstractNumId w:val="4"/>
  </w:num>
  <w:num w:numId="5" w16cid:durableId="1612740097">
    <w:abstractNumId w:val="7"/>
  </w:num>
  <w:num w:numId="6" w16cid:durableId="557325550">
    <w:abstractNumId w:val="3"/>
  </w:num>
  <w:num w:numId="7" w16cid:durableId="706612173">
    <w:abstractNumId w:val="2"/>
  </w:num>
  <w:num w:numId="8" w16cid:durableId="659624644">
    <w:abstractNumId w:val="1"/>
  </w:num>
  <w:num w:numId="9" w16cid:durableId="1353259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1FA"/>
    <w:rsid w:val="0010610A"/>
    <w:rsid w:val="0015074B"/>
    <w:rsid w:val="0029639D"/>
    <w:rsid w:val="00326F90"/>
    <w:rsid w:val="0056701D"/>
    <w:rsid w:val="009374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1661034"/>
  <w14:defaultImageDpi w14:val="300"/>
  <w15:docId w15:val="{C2CF391E-8412-4CCE-855B-30E3A446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6410</Words>
  <Characters>35255</Characters>
  <Application>Microsoft Office Word</Application>
  <DocSecurity>0</DocSecurity>
  <Lines>293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SAULO PATRICK LINARES CHUMBE</cp:lastModifiedBy>
  <cp:revision>3</cp:revision>
  <dcterms:created xsi:type="dcterms:W3CDTF">2013-12-23T23:15:00Z</dcterms:created>
  <dcterms:modified xsi:type="dcterms:W3CDTF">2026-10-20T14:44:00Z</dcterms:modified>
  <cp:category/>
</cp:coreProperties>
</file>